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Georgia" w:hAnsi="Georgia"/>
          <w:b/>
          <w:i w:val="0"/>
          <w:sz w:val="52"/>
        </w:rPr>
        <w:t>THE CURSED BOND</w:t>
      </w:r>
    </w:p>
    <w:p>
      <w:pPr>
        <w:spacing w:after="80"/>
        <w:jc w:val="center"/>
      </w:pPr>
      <w:r>
        <w:rPr>
          <w:rFonts w:ascii="Georgia" w:hAnsi="Georgia"/>
          <w:b w:val="0"/>
          <w:i/>
          <w:color w:val="646464"/>
          <w:sz w:val="26"/>
        </w:rPr>
        <w:t>Complete Short Novel — v2.0 Final</w:t>
      </w:r>
    </w:p>
    <w:p>
      <w:pPr>
        <w:jc w:val="center"/>
      </w:pPr>
      <w:r>
        <w:rPr>
          <w:rFonts w:ascii="Georgia" w:hAnsi="Georgia"/>
          <w:b w:val="0"/>
          <w:i w:val="0"/>
          <w:color w:val="8C8C8C"/>
          <w:sz w:val="22"/>
        </w:rPr>
        <w:t>17 Chapters  ·  ~22,500 words</w:t>
      </w:r>
    </w:p>
    <w:p>
      <w:r>
        <w:br w:type="page"/>
      </w:r>
    </w:p>
    <w:p>
      <w:pPr>
        <w:spacing w:before="360" w:after="120"/>
        <w:jc w:val="left"/>
      </w:pPr>
      <w:r>
        <w:rPr>
          <w:rFonts w:ascii="Georgia" w:hAnsi="Georgia"/>
          <w:b/>
          <w:i w:val="0"/>
          <w:sz w:val="36"/>
        </w:rPr>
        <w:t>Blurb</w:t>
      </w:r>
    </w:p>
    <w:p>
      <w:pPr>
        <w:spacing w:after="100"/>
        <w:ind w:firstLine="432"/>
        <w:jc w:val="left"/>
      </w:pPr>
      <w:r>
        <w:rPr>
          <w:rFonts w:ascii="Georgia" w:hAnsi="Georgia"/>
          <w:b w:val="0"/>
          <w:i w:val="0"/>
          <w:sz w:val="22"/>
        </w:rPr>
        <w:t>I'm Sera Voss, the lowest wolf in the border pack.</w:t>
      </w:r>
    </w:p>
    <w:p>
      <w:pPr>
        <w:spacing w:after="100"/>
        <w:ind w:firstLine="432"/>
        <w:jc w:val="left"/>
      </w:pPr>
      <w:r>
        <w:rPr>
          <w:rFonts w:ascii="Georgia" w:hAnsi="Georgia"/>
          <w:b w:val="0"/>
          <w:i w:val="0"/>
          <w:sz w:val="22"/>
        </w:rPr>
        <w:t>And the last Silver Vael — the only bloodline that can bind and judge an Alpha King.</w:t>
      </w:r>
    </w:p>
    <w:p/>
    <w:p>
      <w:pPr>
        <w:spacing w:after="100"/>
        <w:ind w:firstLine="432"/>
        <w:jc w:val="left"/>
      </w:pPr>
      <w:r>
        <w:rPr>
          <w:rFonts w:ascii="Georgia" w:hAnsi="Georgia"/>
          <w:b w:val="0"/>
          <w:i/>
          <w:sz w:val="22"/>
        </w:rPr>
        <w:t>"I reject the bond," the Alpha King said coldly.</w:t>
      </w:r>
    </w:p>
    <w:p/>
    <w:p>
      <w:pPr>
        <w:spacing w:after="100"/>
        <w:ind w:firstLine="432"/>
        <w:jc w:val="left"/>
      </w:pPr>
      <w:r>
        <w:rPr>
          <w:rFonts w:ascii="Georgia" w:hAnsi="Georgia"/>
          <w:b w:val="0"/>
          <w:i w:val="0"/>
          <w:sz w:val="22"/>
        </w:rPr>
        <w:t>At first, I saw it only as a shame.</w:t>
      </w:r>
    </w:p>
    <w:p>
      <w:pPr>
        <w:spacing w:after="100"/>
        <w:ind w:firstLine="432"/>
        <w:jc w:val="left"/>
      </w:pPr>
      <w:r>
        <w:rPr>
          <w:rFonts w:ascii="Georgia" w:hAnsi="Georgia"/>
          <w:b w:val="0"/>
          <w:i w:val="0"/>
          <w:sz w:val="22"/>
        </w:rPr>
        <w:t>An unexpected rejection.</w:t>
      </w:r>
    </w:p>
    <w:p>
      <w:pPr>
        <w:spacing w:after="100"/>
        <w:ind w:firstLine="432"/>
        <w:jc w:val="left"/>
      </w:pPr>
      <w:r>
        <w:rPr>
          <w:rFonts w:ascii="Georgia" w:hAnsi="Georgia"/>
          <w:b w:val="0"/>
          <w:i w:val="0"/>
          <w:sz w:val="22"/>
        </w:rPr>
        <w:t>But I was wrong.</w:t>
      </w:r>
    </w:p>
    <w:p>
      <w:pPr>
        <w:spacing w:after="100"/>
        <w:ind w:firstLine="432"/>
        <w:jc w:val="left"/>
      </w:pPr>
      <w:r>
        <w:rPr>
          <w:rFonts w:ascii="Georgia" w:hAnsi="Georgia"/>
          <w:b w:val="0"/>
          <w:i w:val="0"/>
          <w:sz w:val="22"/>
        </w:rPr>
        <w:t>It was protection.</w:t>
      </w:r>
    </w:p>
    <w:p>
      <w:pPr>
        <w:spacing w:after="100"/>
        <w:ind w:firstLine="432"/>
        <w:jc w:val="left"/>
      </w:pPr>
      <w:r>
        <w:rPr>
          <w:rFonts w:ascii="Georgia" w:hAnsi="Georgia"/>
          <w:b w:val="0"/>
          <w:i w:val="0"/>
          <w:sz w:val="22"/>
        </w:rPr>
        <w:t>He pushed me away to keep me from Cassius's blade.</w:t>
      </w:r>
    </w:p>
    <w:p/>
    <w:p>
      <w:pPr>
        <w:spacing w:after="100"/>
        <w:ind w:firstLine="432"/>
        <w:jc w:val="left"/>
      </w:pPr>
      <w:r>
        <w:rPr>
          <w:rFonts w:ascii="Georgia" w:hAnsi="Georgia"/>
          <w:b w:val="0"/>
          <w:i w:val="0"/>
          <w:sz w:val="22"/>
        </w:rPr>
        <w:t>Cassius Hale massacred my entire bloodline thirty years ago.</w:t>
      </w:r>
    </w:p>
    <w:p>
      <w:pPr>
        <w:spacing w:after="100"/>
        <w:ind w:firstLine="432"/>
        <w:jc w:val="left"/>
      </w:pPr>
      <w:r>
        <w:rPr>
          <w:rFonts w:ascii="Georgia" w:hAnsi="Georgia"/>
          <w:b w:val="0"/>
          <w:i w:val="0"/>
          <w:sz w:val="22"/>
        </w:rPr>
        <w:t>He thought he buried the last one.</w:t>
      </w:r>
    </w:p>
    <w:p>
      <w:pPr>
        <w:spacing w:after="100"/>
        <w:ind w:firstLine="432"/>
        <w:jc w:val="left"/>
      </w:pPr>
      <w:r>
        <w:rPr>
          <w:rFonts w:ascii="Georgia" w:hAnsi="Georgia"/>
          <w:b w:val="0"/>
          <w:i w:val="0"/>
          <w:sz w:val="22"/>
        </w:rPr>
        <w:t>He was wrong.</w:t>
      </w:r>
    </w:p>
    <w:p/>
    <w:p>
      <w:pPr>
        <w:spacing w:after="100"/>
        <w:ind w:firstLine="432"/>
        <w:jc w:val="left"/>
      </w:pPr>
      <w:r>
        <w:rPr>
          <w:rFonts w:ascii="Georgia" w:hAnsi="Georgia"/>
          <w:b w:val="0"/>
          <w:i w:val="0"/>
          <w:sz w:val="22"/>
        </w:rPr>
        <w:t>This time, I will stand by the King's side.</w:t>
      </w:r>
    </w:p>
    <w:p>
      <w:pPr>
        <w:spacing w:after="100"/>
        <w:ind w:firstLine="432"/>
        <w:jc w:val="left"/>
      </w:pPr>
      <w:r>
        <w:rPr>
          <w:rFonts w:ascii="Georgia" w:hAnsi="Georgia"/>
          <w:b w:val="0"/>
          <w:i w:val="0"/>
          <w:sz w:val="22"/>
        </w:rPr>
        <w:t>To avenge my kin.</w:t>
      </w:r>
    </w:p>
    <w:p>
      <w:pPr>
        <w:spacing w:after="100"/>
        <w:ind w:firstLine="432"/>
        <w:jc w:val="left"/>
      </w:pPr>
      <w:r>
        <w:rPr>
          <w:rFonts w:ascii="Georgia" w:hAnsi="Georgia"/>
          <w:b w:val="0"/>
          <w:i w:val="0"/>
          <w:sz w:val="22"/>
        </w:rPr>
        <w:t>To uncover the truth.</w:t>
      </w:r>
    </w:p>
    <w:p>
      <w:pPr>
        <w:spacing w:after="100"/>
        <w:ind w:firstLine="432"/>
        <w:jc w:val="left"/>
      </w:pPr>
      <w:r>
        <w:rPr>
          <w:rFonts w:ascii="Georgia" w:hAnsi="Georgia"/>
          <w:b w:val="0"/>
          <w:i w:val="0"/>
          <w:sz w:val="22"/>
        </w:rPr>
        <w:t>I will make them pay.</w:t>
      </w:r>
    </w:p>
    <w:p/>
    <w:p>
      <w:pPr>
        <w:spacing w:after="100"/>
        <w:ind w:firstLine="432"/>
        <w:jc w:val="left"/>
      </w:pPr>
      <w:r>
        <w:rPr>
          <w:rFonts w:ascii="Georgia" w:hAnsi="Georgia"/>
          <w:b w:val="0"/>
          <w:i w:val="0"/>
          <w:sz w:val="22"/>
        </w:rPr>
        <w:t>He can reject the bond.</w:t>
      </w:r>
    </w:p>
    <w:p>
      <w:pPr>
        <w:spacing w:after="100"/>
        <w:ind w:firstLine="432"/>
        <w:jc w:val="left"/>
      </w:pPr>
      <w:r>
        <w:rPr>
          <w:rFonts w:ascii="Georgia" w:hAnsi="Georgia"/>
          <w:b w:val="0"/>
          <w:i w:val="0"/>
          <w:sz w:val="22"/>
        </w:rPr>
        <w:t>He cannot reject the binding.</w:t>
      </w:r>
    </w:p>
    <w:p/>
    <w:p>
      <w:pPr>
        <w:spacing w:after="40"/>
      </w:pPr>
      <w:r>
        <w:rPr>
          <w:rFonts w:ascii="Georgia" w:hAnsi="Georgia"/>
          <w:b/>
          <w:i w:val="0"/>
          <w:color w:val="505050"/>
          <w:sz w:val="20"/>
        </w:rPr>
        <w:t xml:space="preserve">Genre: </w:t>
      </w:r>
      <w:r>
        <w:rPr>
          <w:rFonts w:ascii="Georgia" w:hAnsi="Georgia"/>
          <w:b w:val="0"/>
          <w:i w:val="0"/>
          <w:color w:val="505050"/>
          <w:sz w:val="20"/>
        </w:rPr>
        <w:t>Werewolf / Dark Romance / Political Intrigue</w:t>
      </w:r>
    </w:p>
    <w:p>
      <w:pPr>
        <w:spacing w:after="40"/>
      </w:pPr>
      <w:r>
        <w:rPr>
          <w:rFonts w:ascii="Georgia" w:hAnsi="Georgia"/>
          <w:b/>
          <w:i w:val="0"/>
          <w:color w:val="505050"/>
          <w:sz w:val="20"/>
        </w:rPr>
        <w:t xml:space="preserve">POV: </w:t>
      </w:r>
      <w:r>
        <w:rPr>
          <w:rFonts w:ascii="Georgia" w:hAnsi="Georgia"/>
          <w:b w:val="0"/>
          <w:i w:val="0"/>
          <w:color w:val="505050"/>
          <w:sz w:val="20"/>
        </w:rPr>
        <w:t>First person, Sera (past tense)</w:t>
      </w:r>
    </w:p>
    <w:p>
      <w:pPr>
        <w:spacing w:after="40"/>
      </w:pPr>
      <w:r>
        <w:rPr>
          <w:rFonts w:ascii="Georgia" w:hAnsi="Georgia"/>
          <w:b/>
          <w:i w:val="0"/>
          <w:color w:val="505050"/>
          <w:sz w:val="20"/>
        </w:rPr>
        <w:t xml:space="preserve">Tone: </w:t>
      </w:r>
      <w:r>
        <w:rPr>
          <w:rFonts w:ascii="Georgia" w:hAnsi="Georgia"/>
          <w:b w:val="0"/>
          <w:i w:val="0"/>
          <w:color w:val="505050"/>
          <w:sz w:val="20"/>
        </w:rPr>
        <w:t>Anti-trope — rejection = protection; bond = constitutional power</w:t>
      </w:r>
    </w:p>
    <w:p>
      <w:pPr>
        <w:spacing w:after="40"/>
      </w:pPr>
      <w:r>
        <w:rPr>
          <w:rFonts w:ascii="Georgia" w:hAnsi="Georgia"/>
          <w:b/>
          <w:i w:val="0"/>
          <w:color w:val="505050"/>
          <w:sz w:val="20"/>
        </w:rPr>
        <w:t xml:space="preserve">Platform: </w:t>
      </w:r>
      <w:r>
        <w:rPr>
          <w:rFonts w:ascii="Georgia" w:hAnsi="Georgia"/>
          <w:b w:val="0"/>
          <w:i w:val="0"/>
          <w:color w:val="505050"/>
          <w:sz w:val="20"/>
        </w:rPr>
        <w:t>GoodNovel / Dreame / Webnovel (overseas)</w:t>
      </w:r>
    </w:p>
    <w:p>
      <w:pPr>
        <w:spacing w:after="40"/>
      </w:pPr>
      <w:r>
        <w:rPr>
          <w:rFonts w:ascii="Georgia" w:hAnsi="Georgia"/>
          <w:b/>
          <w:i w:val="0"/>
          <w:color w:val="505050"/>
          <w:sz w:val="20"/>
        </w:rPr>
        <w:t xml:space="preserve">Version: </w:t>
      </w:r>
      <w:r>
        <w:rPr>
          <w:rFonts w:ascii="Georgia" w:hAnsi="Georgia"/>
          <w:b w:val="0"/>
          <w:i w:val="0"/>
          <w:color w:val="505050"/>
          <w:sz w:val="20"/>
        </w:rPr>
        <w:t>v2.0 Final — 17 chapters, ~22,500 words</w:t>
      </w:r>
    </w:p>
    <w:p>
      <w:r>
        <w:br w:type="page"/>
      </w:r>
    </w:p>
    <w:p>
      <w:pPr>
        <w:spacing w:before="360" w:after="120"/>
        <w:jc w:val="left"/>
      </w:pPr>
      <w:r>
        <w:rPr>
          <w:rFonts w:ascii="Georgia" w:hAnsi="Georgia"/>
          <w:b/>
          <w:i w:val="0"/>
          <w:sz w:val="36"/>
        </w:rPr>
        <w:t>Chapter 1 — The Moon Ball</w:t>
      </w:r>
    </w:p>
    <w:p>
      <w:pPr>
        <w:spacing w:after="100"/>
        <w:ind w:firstLine="432"/>
        <w:jc w:val="left"/>
      </w:pPr>
      <w:r>
        <w:rPr>
          <w:rFonts w:ascii="Georgia" w:hAnsi="Georgia"/>
          <w:b w:val="0"/>
          <w:i w:val="0"/>
          <w:sz w:val="22"/>
        </w:rPr>
        <w:t>The bond hit me like a fist to the sternum.</w:t>
      </w:r>
    </w:p>
    <w:p>
      <w:pPr>
        <w:spacing w:after="100"/>
        <w:ind w:firstLine="432"/>
        <w:jc w:val="left"/>
      </w:pPr>
      <w:r>
        <w:rPr>
          <w:rFonts w:ascii="Georgia" w:hAnsi="Georgia"/>
          <w:b w:val="0"/>
          <w:i w:val="0"/>
          <w:sz w:val="22"/>
        </w:rPr>
        <w:t xml:space="preserve">One second I was standing at the back of the great hall, invisible, exactly where I was supposed to be — holding a stack of delegation documents, wearing borrowed shoes that were half a size too small, doing the job I'd been sent to do. The next second something </w:t>
      </w:r>
      <w:r>
        <w:rPr>
          <w:rFonts w:ascii="Georgia" w:hAnsi="Georgia"/>
          <w:b w:val="0"/>
          <w:i/>
          <w:sz w:val="22"/>
        </w:rPr>
        <w:t>locked</w:t>
      </w:r>
      <w:r>
        <w:rPr>
          <w:rFonts w:ascii="Georgia" w:hAnsi="Georgia"/>
          <w:b w:val="0"/>
          <w:i w:val="0"/>
          <w:sz w:val="22"/>
        </w:rPr>
        <w:t xml:space="preserve"> — a pull so precise it had a direction, a weight, a heat — and I knew without looking where it was pointing.</w:t>
      </w:r>
    </w:p>
    <w:p>
      <w:pPr>
        <w:spacing w:after="100"/>
        <w:ind w:firstLine="432"/>
        <w:jc w:val="left"/>
      </w:pPr>
      <w:r>
        <w:rPr>
          <w:rFonts w:ascii="Georgia" w:hAnsi="Georgia"/>
          <w:b w:val="0"/>
          <w:i w:val="0"/>
          <w:sz w:val="22"/>
        </w:rPr>
        <w:t>I looked anyway.</w:t>
      </w:r>
    </w:p>
    <w:p>
      <w:pPr>
        <w:spacing w:after="100"/>
        <w:ind w:firstLine="432"/>
        <w:jc w:val="left"/>
      </w:pPr>
      <w:r>
        <w:rPr>
          <w:rFonts w:ascii="Georgia" w:hAnsi="Georgia"/>
          <w:b w:val="0"/>
          <w:i w:val="0"/>
          <w:sz w:val="22"/>
        </w:rPr>
        <w:t>He was already looking at me.</w:t>
      </w:r>
    </w:p>
    <w:p>
      <w:pPr>
        <w:spacing w:after="100"/>
        <w:ind w:firstLine="432"/>
        <w:jc w:val="left"/>
      </w:pPr>
      <w:r>
        <w:rPr>
          <w:rFonts w:ascii="Georgia" w:hAnsi="Georgia"/>
          <w:b w:val="0"/>
          <w:i w:val="0"/>
          <w:sz w:val="22"/>
        </w:rPr>
        <w:t>Alpha King Kael Dravon. Dark eyes, no expression, the kind of stillness that isn't calm — it's controlled. Across a hall full of people, through the noise and the candlelight and the distance, he was looking directly at me.</w:t>
      </w:r>
    </w:p>
    <w:p>
      <w:pPr>
        <w:spacing w:after="100"/>
        <w:ind w:firstLine="432"/>
        <w:jc w:val="left"/>
      </w:pPr>
      <w:r>
        <w:rPr>
          <w:rFonts w:ascii="Georgia" w:hAnsi="Georgia"/>
          <w:b w:val="0"/>
          <w:i w:val="0"/>
          <w:sz w:val="22"/>
        </w:rPr>
        <w:t>Not at the delegation. Not at the room.</w:t>
      </w:r>
    </w:p>
    <w:p>
      <w:pPr>
        <w:spacing w:after="100"/>
        <w:ind w:firstLine="432"/>
        <w:jc w:val="left"/>
      </w:pPr>
      <w:r>
        <w:rPr>
          <w:rFonts w:ascii="Georgia" w:hAnsi="Georgia"/>
          <w:b w:val="0"/>
          <w:i w:val="0"/>
          <w:sz w:val="22"/>
        </w:rPr>
        <w:t xml:space="preserve">At </w:t>
      </w:r>
      <w:r>
        <w:rPr>
          <w:rFonts w:ascii="Georgia" w:hAnsi="Georgia"/>
          <w:b w:val="0"/>
          <w:i/>
          <w:sz w:val="22"/>
        </w:rPr>
        <w:t>me.</w:t>
      </w:r>
    </w:p>
    <w:p>
      <w:pPr>
        <w:spacing w:after="100"/>
        <w:ind w:firstLine="432"/>
        <w:jc w:val="left"/>
      </w:pPr>
      <w:r>
        <w:rPr>
          <w:rFonts w:ascii="Georgia" w:hAnsi="Georgia"/>
          <w:b w:val="0"/>
          <w:i w:val="0"/>
          <w:sz w:val="22"/>
        </w:rPr>
        <w:t>My wolf went absolutely silent.</w:t>
      </w:r>
    </w:p>
    <w:p>
      <w:pPr>
        <w:spacing w:after="100"/>
        <w:ind w:firstLine="432"/>
        <w:jc w:val="left"/>
      </w:pPr>
      <w:r>
        <w:rPr>
          <w:rFonts w:ascii="Georgia" w:hAnsi="Georgia"/>
          <w:b w:val="0"/>
          <w:i w:val="0"/>
          <w:sz w:val="22"/>
        </w:rPr>
        <w:t>The bond pulled. I didn't move.</w:t>
      </w:r>
    </w:p>
    <w:p>
      <w:pPr>
        <w:spacing w:after="100"/>
        <w:ind w:firstLine="432"/>
        <w:jc w:val="left"/>
      </w:pPr>
      <w:r>
        <w:rPr>
          <w:rFonts w:ascii="Georgia" w:hAnsi="Georgia"/>
          <w:b w:val="0"/>
          <w:i w:val="0"/>
          <w:sz w:val="22"/>
        </w:rPr>
        <w:t>He crossed the hall in under a minute. The crowd parted without him asking — not because they were afraid, though some of them were, but because two hundred people had just felt the shift in the room and understood what it meant. Someone near me made a small sound. Someone else stepped back. A woman in a green dress put her hand on her companion's arm and said nothing.</w:t>
      </w:r>
    </w:p>
    <w:p>
      <w:pPr>
        <w:spacing w:after="100"/>
        <w:ind w:firstLine="432"/>
        <w:jc w:val="left"/>
      </w:pPr>
      <w:r>
        <w:rPr>
          <w:rFonts w:ascii="Georgia" w:hAnsi="Georgia"/>
          <w:b w:val="0"/>
          <w:i w:val="0"/>
          <w:sz w:val="22"/>
        </w:rPr>
        <w:t>I didn't step back.</w:t>
      </w:r>
    </w:p>
    <w:p>
      <w:pPr>
        <w:spacing w:after="100"/>
        <w:ind w:firstLine="432"/>
        <w:jc w:val="left"/>
      </w:pPr>
      <w:r>
        <w:rPr>
          <w:rFonts w:ascii="Georgia" w:hAnsi="Georgia"/>
          <w:b w:val="0"/>
          <w:i w:val="0"/>
          <w:sz w:val="22"/>
        </w:rPr>
        <w:t xml:space="preserve">He stopped two feet in front of me, and up close he was taller than I'd expected, and the bond was so loud I could feel my own pulse in my teeth. He smelled like cold air and something older, something that made my wolf go from silence to </w:t>
      </w:r>
      <w:r>
        <w:rPr>
          <w:rFonts w:ascii="Georgia" w:hAnsi="Georgia"/>
          <w:b w:val="0"/>
          <w:i/>
          <w:sz w:val="22"/>
        </w:rPr>
        <w:t>attention</w:t>
      </w:r>
      <w:r>
        <w:rPr>
          <w:rFonts w:ascii="Georgia" w:hAnsi="Georgia"/>
          <w:b w:val="0"/>
          <w:i w:val="0"/>
          <w:sz w:val="22"/>
        </w:rPr>
        <w:t xml:space="preserve"> in the space of a breath. His jaw was set. His eyes were dark and careful and giving nothing away except that they were giving something away right now — something he was working to contain.</w:t>
      </w:r>
    </w:p>
    <w:p>
      <w:pPr>
        <w:spacing w:after="100"/>
        <w:ind w:firstLine="432"/>
        <w:jc w:val="left"/>
      </w:pPr>
      <w:r>
        <w:rPr>
          <w:rFonts w:ascii="Georgia" w:hAnsi="Georgia"/>
          <w:b w:val="0"/>
          <w:i w:val="0"/>
          <w:sz w:val="22"/>
        </w:rPr>
        <w:t>He looked at me for three seconds.</w:t>
      </w:r>
    </w:p>
    <w:p>
      <w:pPr>
        <w:spacing w:after="100"/>
        <w:ind w:firstLine="432"/>
        <w:jc w:val="left"/>
      </w:pPr>
      <w:r>
        <w:rPr>
          <w:rFonts w:ascii="Georgia" w:hAnsi="Georgia"/>
          <w:b w:val="0"/>
          <w:i w:val="0"/>
          <w:sz w:val="22"/>
        </w:rPr>
        <w:t>I counted.</w:t>
      </w:r>
    </w:p>
    <w:p>
      <w:pPr>
        <w:spacing w:after="100"/>
        <w:ind w:firstLine="432"/>
        <w:jc w:val="left"/>
      </w:pPr>
      <w:r>
        <w:rPr>
          <w:rFonts w:ascii="Georgia" w:hAnsi="Georgia"/>
          <w:b w:val="0"/>
          <w:i/>
          <w:sz w:val="22"/>
        </w:rPr>
        <w:t>"I reject this bond."</w:t>
      </w:r>
    </w:p>
    <w:p>
      <w:pPr>
        <w:spacing w:after="100"/>
        <w:ind w:firstLine="432"/>
        <w:jc w:val="left"/>
      </w:pPr>
      <w:r>
        <w:rPr>
          <w:rFonts w:ascii="Georgia" w:hAnsi="Georgia"/>
          <w:b w:val="0"/>
          <w:i w:val="0"/>
          <w:sz w:val="22"/>
        </w:rPr>
        <w:t>Four words. No eye contact at the end — he was already turning away before the last one landed. Not cruelty. Something deliberate. Something that had been decided before he crossed the room.</w:t>
      </w:r>
    </w:p>
    <w:p>
      <w:pPr>
        <w:spacing w:after="100"/>
        <w:ind w:firstLine="432"/>
        <w:jc w:val="left"/>
      </w:pPr>
      <w:r>
        <w:rPr>
          <w:rFonts w:ascii="Georgia" w:hAnsi="Georgia"/>
          <w:b w:val="0"/>
          <w:i w:val="0"/>
          <w:sz w:val="22"/>
        </w:rPr>
        <w:t>The hall had gone quiet. I felt it before I heard it — the specific silence of two hundred people deciding not to react until they knew how to. Someone near the dais exhaled. A council member leaned toward his neighbor and said something I couldn't hear. The woman in the green dress looked at me with an expression I recognized: pity, carefully managed.</w:t>
      </w:r>
    </w:p>
    <w:p>
      <w:pPr>
        <w:spacing w:after="100"/>
        <w:ind w:firstLine="432"/>
        <w:jc w:val="left"/>
      </w:pPr>
      <w:r>
        <w:rPr>
          <w:rFonts w:ascii="Georgia" w:hAnsi="Georgia"/>
          <w:b w:val="0"/>
          <w:i w:val="0"/>
          <w:sz w:val="22"/>
        </w:rPr>
        <w:t>I didn't move. I didn't speak. I kept my face exactly where it was and my hands steady on the documents and my eyes on the middle distance, because the alternative was letting two hundred people see what the rejection had done, and I wasn't going to do that.</w:t>
      </w:r>
    </w:p>
    <w:p>
      <w:pPr>
        <w:spacing w:after="100"/>
        <w:ind w:firstLine="432"/>
        <w:jc w:val="left"/>
      </w:pPr>
      <w:r>
        <w:rPr>
          <w:rFonts w:ascii="Georgia" w:hAnsi="Georgia"/>
          <w:b w:val="0"/>
          <w:i w:val="0"/>
          <w:sz w:val="22"/>
        </w:rPr>
        <w:t>The bond was still there. That was the thing no one told you about rejection — it didn't dissolve the bond. It just made it louder, because now it was pulling toward something that had turned away.</w:t>
      </w:r>
    </w:p>
    <w:p>
      <w:pPr>
        <w:spacing w:after="100"/>
        <w:ind w:firstLine="432"/>
        <w:jc w:val="left"/>
      </w:pPr>
      <w:r>
        <w:rPr>
          <w:rFonts w:ascii="Georgia" w:hAnsi="Georgia"/>
          <w:b w:val="0"/>
          <w:i w:val="0"/>
          <w:sz w:val="22"/>
        </w:rPr>
        <w:t>He walked back to the dais. The crowd closed behind him.</w:t>
      </w:r>
    </w:p>
    <w:p>
      <w:pPr>
        <w:spacing w:after="100"/>
        <w:ind w:firstLine="432"/>
        <w:jc w:val="left"/>
      </w:pPr>
      <w:r>
        <w:rPr>
          <w:rFonts w:ascii="Georgia" w:hAnsi="Georgia"/>
          <w:b w:val="0"/>
          <w:i w:val="0"/>
          <w:sz w:val="22"/>
        </w:rPr>
        <w:t>My wolf was not silent anymore. She was furious.</w:t>
      </w:r>
    </w:p>
    <w:p>
      <w:pPr>
        <w:spacing w:after="100"/>
        <w:ind w:firstLine="432"/>
        <w:jc w:val="left"/>
      </w:pPr>
      <w:r>
        <w:rPr>
          <w:rFonts w:ascii="Georgia" w:hAnsi="Georgia"/>
          <w:b w:val="0"/>
          <w:i/>
          <w:sz w:val="22"/>
        </w:rPr>
        <w:t>Later,</w:t>
      </w:r>
      <w:r>
        <w:rPr>
          <w:rFonts w:ascii="Georgia" w:hAnsi="Georgia"/>
          <w:b w:val="0"/>
          <w:i w:val="0"/>
          <w:sz w:val="22"/>
        </w:rPr>
        <w:t xml:space="preserve"> I told her. </w:t>
      </w:r>
      <w:r>
        <w:rPr>
          <w:rFonts w:ascii="Georgia" w:hAnsi="Georgia"/>
          <w:b w:val="0"/>
          <w:i/>
          <w:sz w:val="22"/>
        </w:rPr>
        <w:t>Not here.</w:t>
      </w:r>
    </w:p>
    <w:p>
      <w:pPr>
        <w:spacing w:after="100"/>
        <w:ind w:firstLine="432"/>
        <w:jc w:val="left"/>
      </w:pPr>
      <w:r>
        <w:rPr>
          <w:rFonts w:ascii="Georgia" w:hAnsi="Georgia"/>
          <w:b w:val="0"/>
          <w:i w:val="0"/>
          <w:sz w:val="22"/>
        </w:rPr>
        <w:t>She didn't agree. She was going to keep not agreeing.</w:t>
      </w:r>
    </w:p>
    <w:p>
      <w:pPr>
        <w:spacing w:after="100"/>
        <w:ind w:firstLine="432"/>
        <w:jc w:val="left"/>
      </w:pPr>
      <w:r>
        <w:rPr>
          <w:rFonts w:ascii="Georgia" w:hAnsi="Georgia"/>
          <w:b w:val="0"/>
          <w:i w:val="0"/>
          <w:sz w:val="22"/>
        </w:rPr>
        <w:t>Lord Cassius Hale appeared at my elbow so smoothly it was almost impressive.</w:t>
      </w:r>
    </w:p>
    <w:p>
      <w:pPr>
        <w:spacing w:after="100"/>
        <w:ind w:firstLine="432"/>
        <w:jc w:val="left"/>
      </w:pPr>
      <w:r>
        <w:rPr>
          <w:rFonts w:ascii="Georgia" w:hAnsi="Georgia"/>
          <w:b w:val="0"/>
          <w:i w:val="0"/>
          <w:sz w:val="22"/>
        </w:rPr>
        <w:t>He was the King's Lord Chancellor — silver-haired, elegant, the kind of man who had learned to make every room feel like he'd arranged it. He smiled at me like we were old friends, which we were not, which meant the smile was doing a job.</w:t>
      </w:r>
    </w:p>
    <w:p>
      <w:pPr>
        <w:spacing w:after="100"/>
        <w:ind w:firstLine="432"/>
        <w:jc w:val="left"/>
      </w:pPr>
      <w:r>
        <w:rPr>
          <w:rFonts w:ascii="Georgia" w:hAnsi="Georgia"/>
          <w:b w:val="0"/>
          <w:i/>
          <w:sz w:val="22"/>
        </w:rPr>
        <w:t>"Miss Voss,"</w:t>
      </w:r>
      <w:r>
        <w:rPr>
          <w:rFonts w:ascii="Georgia" w:hAnsi="Georgia"/>
          <w:b w:val="0"/>
          <w:i w:val="0"/>
          <w:sz w:val="22"/>
        </w:rPr>
        <w:t xml:space="preserve"> he said. </w:t>
      </w:r>
      <w:r>
        <w:rPr>
          <w:rFonts w:ascii="Georgia" w:hAnsi="Georgia"/>
          <w:b w:val="0"/>
          <w:i/>
          <w:sz w:val="22"/>
        </w:rPr>
        <w:t>"What an evening."</w:t>
      </w:r>
    </w:p>
    <w:p>
      <w:pPr>
        <w:spacing w:after="100"/>
        <w:ind w:firstLine="432"/>
        <w:jc w:val="left"/>
      </w:pPr>
      <w:r>
        <w:rPr>
          <w:rFonts w:ascii="Georgia" w:hAnsi="Georgia"/>
          <w:b w:val="0"/>
          <w:i w:val="0"/>
          <w:sz w:val="22"/>
        </w:rPr>
        <w:t>I looked at him. I said nothing.</w:t>
      </w:r>
    </w:p>
    <w:p>
      <w:pPr>
        <w:spacing w:after="100"/>
        <w:ind w:firstLine="432"/>
        <w:jc w:val="left"/>
      </w:pPr>
      <w:r>
        <w:rPr>
          <w:rFonts w:ascii="Georgia" w:hAnsi="Georgia"/>
          <w:b w:val="0"/>
          <w:i w:val="0"/>
          <w:sz w:val="22"/>
        </w:rPr>
        <w:t>He produced an envelope from his jacket. Set it in my hand with the practiced ease of someone who had done this before — not this specific thing, but this category of thing. The graceful disposal of inconvenient people. His fingers were warm and dry and completely steady.</w:t>
      </w:r>
    </w:p>
    <w:p>
      <w:pPr>
        <w:spacing w:after="100"/>
        <w:ind w:firstLine="432"/>
        <w:jc w:val="left"/>
      </w:pPr>
      <w:r>
        <w:rPr>
          <w:rFonts w:ascii="Georgia" w:hAnsi="Georgia"/>
          <w:b w:val="0"/>
          <w:i/>
          <w:sz w:val="22"/>
        </w:rPr>
        <w:t>"For your trouble,"</w:t>
      </w:r>
      <w:r>
        <w:rPr>
          <w:rFonts w:ascii="Georgia" w:hAnsi="Georgia"/>
          <w:b w:val="0"/>
          <w:i w:val="0"/>
          <w:sz w:val="22"/>
        </w:rPr>
        <w:t xml:space="preserve"> he said. </w:t>
      </w:r>
      <w:r>
        <w:rPr>
          <w:rFonts w:ascii="Georgia" w:hAnsi="Georgia"/>
          <w:b w:val="0"/>
          <w:i/>
          <w:sz w:val="22"/>
        </w:rPr>
        <w:t>"A gesture of goodwill. I hope you'll find it sufficient to make the journey home comfortable."</w:t>
      </w:r>
    </w:p>
    <w:p>
      <w:pPr>
        <w:spacing w:after="100"/>
        <w:ind w:firstLine="432"/>
        <w:jc w:val="left"/>
      </w:pPr>
      <w:r>
        <w:rPr>
          <w:rFonts w:ascii="Georgia" w:hAnsi="Georgia"/>
          <w:b w:val="0"/>
          <w:i w:val="0"/>
          <w:sz w:val="22"/>
        </w:rPr>
        <w:t>I opened the envelope. I counted the coins.</w:t>
      </w:r>
    </w:p>
    <w:p>
      <w:pPr>
        <w:spacing w:after="100"/>
        <w:ind w:firstLine="432"/>
        <w:jc w:val="left"/>
      </w:pPr>
      <w:r>
        <w:rPr>
          <w:rFonts w:ascii="Georgia" w:hAnsi="Georgia"/>
          <w:b w:val="0"/>
          <w:i w:val="0"/>
          <w:sz w:val="22"/>
        </w:rPr>
        <w:t>He watched me count. His expression didn't change. He had the patience of a man who had waited for things before and expected to wait again.</w:t>
      </w:r>
    </w:p>
    <w:p>
      <w:pPr>
        <w:spacing w:after="100"/>
        <w:ind w:firstLine="432"/>
        <w:jc w:val="left"/>
      </w:pPr>
      <w:r>
        <w:rPr>
          <w:rFonts w:ascii="Georgia" w:hAnsi="Georgia"/>
          <w:b w:val="0"/>
          <w:i/>
          <w:sz w:val="22"/>
        </w:rPr>
        <w:t>"Forty-three,"</w:t>
      </w:r>
      <w:r>
        <w:rPr>
          <w:rFonts w:ascii="Georgia" w:hAnsi="Georgia"/>
          <w:b w:val="0"/>
          <w:i w:val="0"/>
          <w:sz w:val="22"/>
        </w:rPr>
        <w:t xml:space="preserve"> I said. </w:t>
      </w:r>
      <w:r>
        <w:rPr>
          <w:rFonts w:ascii="Georgia" w:hAnsi="Georgia"/>
          <w:b w:val="0"/>
          <w:i/>
          <w:sz w:val="22"/>
        </w:rPr>
        <w:t>"Thank you. That's very kind."</w:t>
      </w:r>
    </w:p>
    <w:p>
      <w:pPr>
        <w:spacing w:after="100"/>
        <w:ind w:firstLine="432"/>
        <w:jc w:val="left"/>
      </w:pPr>
      <w:r>
        <w:rPr>
          <w:rFonts w:ascii="Georgia" w:hAnsi="Georgia"/>
          <w:b w:val="0"/>
          <w:i w:val="0"/>
          <w:sz w:val="22"/>
        </w:rPr>
        <w:t>Something moved behind his eyes. Gone before I could name it.</w:t>
      </w:r>
    </w:p>
    <w:p>
      <w:pPr>
        <w:spacing w:after="100"/>
        <w:ind w:firstLine="432"/>
        <w:jc w:val="left"/>
      </w:pPr>
      <w:r>
        <w:rPr>
          <w:rFonts w:ascii="Georgia" w:hAnsi="Georgia"/>
          <w:b w:val="0"/>
          <w:i/>
          <w:sz w:val="22"/>
        </w:rPr>
        <w:t>"Safe travels,"</w:t>
      </w:r>
      <w:r>
        <w:rPr>
          <w:rFonts w:ascii="Georgia" w:hAnsi="Georgia"/>
          <w:b w:val="0"/>
          <w:i w:val="0"/>
          <w:sz w:val="22"/>
        </w:rPr>
        <w:t xml:space="preserve"> he said, and turned away.</w:t>
      </w:r>
    </w:p>
    <w:p>
      <w:pPr>
        <w:spacing w:after="100"/>
        <w:ind w:firstLine="432"/>
        <w:jc w:val="left"/>
      </w:pPr>
      <w:r>
        <w:rPr>
          <w:rFonts w:ascii="Georgia" w:hAnsi="Georgia"/>
          <w:b w:val="0"/>
          <w:i w:val="0"/>
          <w:sz w:val="22"/>
        </w:rPr>
        <w:t xml:space="preserve">I stood there with forty-three gold coins in my hand and the bond still pulling northwest and my wolf pacing hard, and I thought: </w:t>
      </w:r>
      <w:r>
        <w:rPr>
          <w:rFonts w:ascii="Georgia" w:hAnsi="Georgia"/>
          <w:b w:val="0"/>
          <w:i/>
          <w:sz w:val="22"/>
        </w:rPr>
        <w:t>he had this ready before tonight. Before the bond was identified. Before any of this happened.</w:t>
      </w:r>
    </w:p>
    <w:p>
      <w:pPr>
        <w:spacing w:after="100"/>
        <w:ind w:firstLine="432"/>
        <w:jc w:val="left"/>
      </w:pPr>
      <w:r>
        <w:rPr>
          <w:rFonts w:ascii="Georgia" w:hAnsi="Georgia"/>
          <w:b w:val="0"/>
          <w:i w:val="0"/>
          <w:sz w:val="22"/>
        </w:rPr>
        <w:t>He'd been waiting for me.</w:t>
      </w:r>
    </w:p>
    <w:p>
      <w:pPr>
        <w:spacing w:after="100"/>
        <w:ind w:firstLine="432"/>
        <w:jc w:val="left"/>
      </w:pPr>
      <w:r>
        <w:rPr>
          <w:rFonts w:ascii="Georgia" w:hAnsi="Georgia"/>
          <w:b w:val="0"/>
          <w:i w:val="0"/>
          <w:sz w:val="22"/>
        </w:rPr>
        <w:t>I just didn't know why yet.</w:t>
      </w:r>
    </w:p>
    <w:p>
      <w:pPr>
        <w:spacing w:after="100"/>
        <w:ind w:firstLine="432"/>
        <w:jc w:val="left"/>
      </w:pPr>
      <w:r>
        <w:rPr>
          <w:rFonts w:ascii="Georgia" w:hAnsi="Georgia"/>
          <w:b w:val="0"/>
          <w:i w:val="0"/>
          <w:sz w:val="22"/>
        </w:rPr>
        <w:t>The carriage was waiting in the courtyard. I got in. The door closed. The driver clicked his tongue and the horses moved and the palace gates swung past the window.</w:t>
      </w:r>
    </w:p>
    <w:p>
      <w:pPr>
        <w:spacing w:after="100"/>
        <w:ind w:firstLine="432"/>
        <w:jc w:val="left"/>
      </w:pPr>
      <w:r>
        <w:rPr>
          <w:rFonts w:ascii="Georgia" w:hAnsi="Georgia"/>
          <w:b w:val="0"/>
          <w:i w:val="0"/>
          <w:sz w:val="22"/>
        </w:rPr>
        <w:t>Through the glass, I watched the palace lights shrink behind us. The bond pulled northwest — steady, patient, the direction of something that had been decided and wasn't going to undecide itself just because I was moving away from it.</w:t>
      </w:r>
    </w:p>
    <w:p>
      <w:pPr>
        <w:spacing w:after="100"/>
        <w:ind w:firstLine="432"/>
        <w:jc w:val="left"/>
      </w:pPr>
      <w:r>
        <w:rPr>
          <w:rFonts w:ascii="Georgia" w:hAnsi="Georgia"/>
          <w:b w:val="0"/>
          <w:i w:val="0"/>
          <w:sz w:val="22"/>
        </w:rPr>
        <w:t>I pressed my fingers to my sternum where it had landed.</w:t>
      </w:r>
    </w:p>
    <w:p>
      <w:pPr>
        <w:spacing w:after="100"/>
        <w:ind w:firstLine="432"/>
        <w:jc w:val="left"/>
      </w:pPr>
      <w:r>
        <w:rPr>
          <w:rFonts w:ascii="Georgia" w:hAnsi="Georgia"/>
          <w:b w:val="0"/>
          <w:i w:val="0"/>
          <w:sz w:val="22"/>
        </w:rPr>
        <w:t>Still there.</w:t>
      </w:r>
    </w:p>
    <w:p>
      <w:pPr>
        <w:spacing w:after="100"/>
        <w:ind w:firstLine="432"/>
        <w:jc w:val="left"/>
      </w:pPr>
      <w:r>
        <w:rPr>
          <w:rFonts w:ascii="Georgia" w:hAnsi="Georgia"/>
          <w:b w:val="0"/>
          <w:i w:val="0"/>
          <w:sz w:val="22"/>
        </w:rPr>
        <w:t>I thought about the Moon Ball. The delegation had arrived that morning — twelve people from the border pack, dressed in their best, carrying documents that needed to be delivered to the palace administrative office. I was the most junior member. I carried the heaviest stack. I stood at the back. I was not supposed to matter.</w:t>
      </w:r>
    </w:p>
    <w:p>
      <w:pPr>
        <w:spacing w:after="100"/>
        <w:ind w:firstLine="432"/>
        <w:jc w:val="left"/>
      </w:pPr>
      <w:r>
        <w:rPr>
          <w:rFonts w:ascii="Georgia" w:hAnsi="Georgia"/>
          <w:b w:val="0"/>
          <w:i w:val="0"/>
          <w:sz w:val="22"/>
        </w:rPr>
        <w:t>Forty-three coins. My name, correctly pronounced, from a man who had no reason to know it. A rejection delivered in four words with no eye contact — not cruelty. Something else. Something that had been decided before he crossed the room, before he looked at me, maybe before tonight.</w:t>
      </w:r>
    </w:p>
    <w:p>
      <w:pPr>
        <w:spacing w:after="100"/>
        <w:ind w:firstLine="432"/>
        <w:jc w:val="left"/>
      </w:pPr>
      <w:r>
        <w:rPr>
          <w:rFonts w:ascii="Georgia" w:hAnsi="Georgia"/>
          <w:b w:val="0"/>
          <w:i w:val="0"/>
          <w:sz w:val="22"/>
        </w:rPr>
        <w:t>I thought about the way he'd looked at me before he said the words. Three seconds. The full weight of it, nothing held back, and then the four words and the turn away. Like he'd needed to look first. Like he'd needed to see me before he could do it.</w:t>
      </w:r>
    </w:p>
    <w:p>
      <w:pPr>
        <w:spacing w:after="100"/>
        <w:ind w:firstLine="432"/>
        <w:jc w:val="left"/>
      </w:pPr>
      <w:r>
        <w:rPr>
          <w:rFonts w:ascii="Georgia" w:hAnsi="Georgia"/>
          <w:b w:val="0"/>
          <w:i/>
          <w:sz w:val="22"/>
        </w:rPr>
        <w:t>He knew this was going to happen,</w:t>
      </w:r>
      <w:r>
        <w:rPr>
          <w:rFonts w:ascii="Georgia" w:hAnsi="Georgia"/>
          <w:b w:val="0"/>
          <w:i w:val="0"/>
          <w:sz w:val="22"/>
        </w:rPr>
        <w:t xml:space="preserve"> I thought. </w:t>
      </w:r>
      <w:r>
        <w:rPr>
          <w:rFonts w:ascii="Georgia" w:hAnsi="Georgia"/>
          <w:b w:val="0"/>
          <w:i/>
          <w:sz w:val="22"/>
        </w:rPr>
        <w:t>Cassius knew. He had the money ready.</w:t>
      </w:r>
    </w:p>
    <w:p>
      <w:pPr>
        <w:spacing w:after="100"/>
        <w:ind w:firstLine="432"/>
        <w:jc w:val="left"/>
      </w:pPr>
      <w:r>
        <w:rPr>
          <w:rFonts w:ascii="Georgia" w:hAnsi="Georgia"/>
          <w:b w:val="0"/>
          <w:i w:val="0"/>
          <w:sz w:val="22"/>
        </w:rPr>
        <w:t>Which meant someone had planned for me to be here tonight.</w:t>
      </w:r>
    </w:p>
    <w:p>
      <w:pPr>
        <w:spacing w:after="100"/>
        <w:ind w:firstLine="432"/>
        <w:jc w:val="left"/>
      </w:pPr>
      <w:r>
        <w:rPr>
          <w:rFonts w:ascii="Georgia" w:hAnsi="Georgia"/>
          <w:b w:val="0"/>
          <w:i w:val="0"/>
          <w:sz w:val="22"/>
        </w:rPr>
        <w:t>And someone had planned for me to leave.</w:t>
      </w:r>
    </w:p>
    <w:p>
      <w:pPr>
        <w:spacing w:after="100"/>
        <w:ind w:firstLine="432"/>
        <w:jc w:val="left"/>
      </w:pPr>
      <w:r>
        <w:rPr>
          <w:rFonts w:ascii="Georgia" w:hAnsi="Georgia"/>
          <w:b w:val="0"/>
          <w:i w:val="0"/>
          <w:sz w:val="22"/>
        </w:rPr>
        <w:t>I looked at the envelope in my lap.</w:t>
      </w:r>
    </w:p>
    <w:p>
      <w:pPr>
        <w:spacing w:after="100"/>
        <w:ind w:firstLine="432"/>
        <w:jc w:val="left"/>
      </w:pPr>
      <w:r>
        <w:rPr>
          <w:rFonts w:ascii="Georgia" w:hAnsi="Georgia"/>
          <w:b w:val="0"/>
          <w:i w:val="0"/>
          <w:sz w:val="22"/>
        </w:rPr>
        <w:t>Generous people give round numbers.</w:t>
      </w:r>
    </w:p>
    <w:p>
      <w:pPr>
        <w:spacing w:after="100"/>
        <w:ind w:firstLine="432"/>
        <w:jc w:val="left"/>
      </w:pPr>
      <w:r>
        <w:rPr>
          <w:rFonts w:ascii="Georgia" w:hAnsi="Georgia"/>
          <w:b w:val="0"/>
          <w:i w:val="0"/>
          <w:sz w:val="22"/>
        </w:rPr>
        <w:t>Forty-three was not a round number.</w:t>
      </w:r>
    </w:p>
    <w:p>
      <w:pPr>
        <w:spacing w:after="100"/>
        <w:ind w:firstLine="432"/>
        <w:jc w:val="left"/>
      </w:pPr>
      <w:r>
        <w:rPr>
          <w:rFonts w:ascii="Georgia" w:hAnsi="Georgia"/>
          <w:b w:val="0"/>
          <w:i/>
          <w:sz w:val="22"/>
        </w:rPr>
        <w:t>Someone had done the math. The question was why.</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2 — Forty-Three Coins</w:t>
      </w:r>
    </w:p>
    <w:p>
      <w:pPr>
        <w:spacing w:after="100"/>
        <w:ind w:firstLine="432"/>
        <w:jc w:val="left"/>
      </w:pPr>
      <w:r>
        <w:rPr>
          <w:rFonts w:ascii="Georgia" w:hAnsi="Georgia"/>
          <w:b w:val="0"/>
          <w:i w:val="0"/>
          <w:sz w:val="22"/>
        </w:rPr>
        <w:t>Generous people give round numbers.</w:t>
      </w:r>
    </w:p>
    <w:p>
      <w:pPr>
        <w:spacing w:after="100"/>
        <w:ind w:firstLine="432"/>
        <w:jc w:val="left"/>
      </w:pPr>
      <w:r>
        <w:rPr>
          <w:rFonts w:ascii="Georgia" w:hAnsi="Georgia"/>
          <w:b w:val="0"/>
          <w:i w:val="0"/>
          <w:sz w:val="22"/>
        </w:rPr>
        <w:t>I sat in the dark carriage and turned that over. Forty-three. Not forty. Not fifty. Forty-three gold coins, calculated to the exact amount a border pack nobody would need to disappear quietly and not come back. Enough for the journey. Enough for a week at a decent inn. Not enough to do anything with.</w:t>
      </w:r>
    </w:p>
    <w:p>
      <w:pPr>
        <w:spacing w:after="100"/>
        <w:ind w:firstLine="432"/>
        <w:jc w:val="left"/>
      </w:pPr>
      <w:r>
        <w:rPr>
          <w:rFonts w:ascii="Georgia" w:hAnsi="Georgia"/>
          <w:b w:val="0"/>
          <w:i w:val="0"/>
          <w:sz w:val="22"/>
        </w:rPr>
        <w:t>Someone had done the math.</w:t>
      </w:r>
    </w:p>
    <w:p>
      <w:pPr>
        <w:spacing w:after="100"/>
        <w:ind w:firstLine="432"/>
        <w:jc w:val="left"/>
      </w:pPr>
      <w:r>
        <w:rPr>
          <w:rFonts w:ascii="Georgia" w:hAnsi="Georgia"/>
          <w:b w:val="0"/>
          <w:i w:val="0"/>
          <w:sz w:val="22"/>
        </w:rPr>
        <w:t>I pulled the knife from my boot and set it on the seat beside me. Old habit — I think better when I know where it is. The blade was plain, the handle worn smooth from years of use. My father had given it to me when I was fourteen and told me the border was no place for a girl without a weapon. He hadn't meant it kindly. I'd taken the knife anyway, because he was right about the border even if he was wrong about everything else.</w:t>
      </w:r>
    </w:p>
    <w:p>
      <w:pPr>
        <w:spacing w:after="100"/>
        <w:ind w:firstLine="432"/>
        <w:jc w:val="left"/>
      </w:pPr>
      <w:r>
        <w:rPr>
          <w:rFonts w:ascii="Georgia" w:hAnsi="Georgia"/>
          <w:b w:val="0"/>
          <w:i w:val="0"/>
          <w:sz w:val="22"/>
        </w:rPr>
        <w:t>Two things didn't fit.</w:t>
      </w:r>
    </w:p>
    <w:p>
      <w:pPr>
        <w:spacing w:after="100"/>
        <w:ind w:firstLine="432"/>
        <w:jc w:val="left"/>
      </w:pPr>
      <w:r>
        <w:rPr>
          <w:rFonts w:ascii="Georgia" w:hAnsi="Georgia"/>
          <w:b w:val="0"/>
          <w:i w:val="0"/>
          <w:sz w:val="22"/>
        </w:rPr>
        <w:t>First: the money was ready before the bond activated. Cassius had that envelope in his jacket before I walked into the hall. Which meant he knew the bond would happen. Which meant he knew who I was before I did.</w:t>
      </w:r>
    </w:p>
    <w:p>
      <w:pPr>
        <w:spacing w:after="100"/>
        <w:ind w:firstLine="432"/>
        <w:jc w:val="left"/>
      </w:pPr>
      <w:r>
        <w:rPr>
          <w:rFonts w:ascii="Georgia" w:hAnsi="Georgia"/>
          <w:b w:val="0"/>
          <w:i w:val="0"/>
          <w:sz w:val="22"/>
        </w:rPr>
        <w:t xml:space="preserve">Second: he used my name. </w:t>
      </w:r>
      <w:r>
        <w:rPr>
          <w:rFonts w:ascii="Georgia" w:hAnsi="Georgia"/>
          <w:b w:val="0"/>
          <w:i/>
          <w:sz w:val="22"/>
        </w:rPr>
        <w:t>Miss Voss.</w:t>
      </w:r>
      <w:r>
        <w:rPr>
          <w:rFonts w:ascii="Georgia" w:hAnsi="Georgia"/>
          <w:b w:val="0"/>
          <w:i w:val="0"/>
          <w:sz w:val="22"/>
        </w:rPr>
        <w:t xml:space="preserve"> Not "the girl from the border pack." Not "the delegation's junior member." My name, correctly pronounced, from a man who had no reason to know it.</w:t>
      </w:r>
    </w:p>
    <w:p>
      <w:pPr>
        <w:spacing w:after="100"/>
        <w:ind w:firstLine="432"/>
        <w:jc w:val="left"/>
      </w:pPr>
      <w:r>
        <w:rPr>
          <w:rFonts w:ascii="Georgia" w:hAnsi="Georgia"/>
          <w:b w:val="0"/>
          <w:i w:val="0"/>
          <w:sz w:val="22"/>
        </w:rPr>
        <w:t>I was the lowest-ranking person in the Ironveil delegation. I carried documents. I stood at the back. I had been chosen for this trip because I was reliable and unimportant and because the pack elder needed someone to carry the heavy stack. There was no political reason, no social reason, no practical reason for the Lord Chancellor of the kingdom to know my name.</w:t>
      </w:r>
    </w:p>
    <w:p>
      <w:pPr>
        <w:spacing w:after="100"/>
        <w:ind w:firstLine="432"/>
        <w:jc w:val="left"/>
      </w:pPr>
      <w:r>
        <w:rPr>
          <w:rFonts w:ascii="Georgia" w:hAnsi="Georgia"/>
          <w:b w:val="0"/>
          <w:i w:val="0"/>
          <w:sz w:val="22"/>
        </w:rPr>
        <w:t>Unless he'd been looking for me.</w:t>
      </w:r>
    </w:p>
    <w:p>
      <w:pPr>
        <w:spacing w:after="100"/>
        <w:ind w:firstLine="432"/>
        <w:jc w:val="left"/>
      </w:pPr>
      <w:r>
        <w:rPr>
          <w:rFonts w:ascii="Georgia" w:hAnsi="Georgia"/>
          <w:b w:val="0"/>
          <w:i w:val="0"/>
          <w:sz w:val="22"/>
        </w:rPr>
        <w:t>Unless he'd been looking for me for a long time.</w:t>
      </w:r>
    </w:p>
    <w:p>
      <w:pPr>
        <w:spacing w:after="100"/>
        <w:ind w:firstLine="432"/>
        <w:jc w:val="left"/>
      </w:pPr>
      <w:r>
        <w:rPr>
          <w:rFonts w:ascii="Georgia" w:hAnsi="Georgia"/>
          <w:b w:val="0"/>
          <w:i w:val="0"/>
          <w:sz w:val="22"/>
        </w:rPr>
        <w:t>The carriage stopped at the border crossing just before dawn. The driver needed papers checked. I had twenty minutes.</w:t>
      </w:r>
    </w:p>
    <w:p>
      <w:pPr>
        <w:spacing w:after="100"/>
        <w:ind w:firstLine="432"/>
        <w:jc w:val="left"/>
      </w:pPr>
      <w:r>
        <w:rPr>
          <w:rFonts w:ascii="Georgia" w:hAnsi="Georgia"/>
          <w:b w:val="0"/>
          <w:i w:val="0"/>
          <w:sz w:val="22"/>
        </w:rPr>
        <w:t>I got out. Stretched. Looked east.</w:t>
      </w:r>
    </w:p>
    <w:p>
      <w:pPr>
        <w:spacing w:after="100"/>
        <w:ind w:firstLine="432"/>
        <w:jc w:val="left"/>
      </w:pPr>
      <w:r>
        <w:rPr>
          <w:rFonts w:ascii="Georgia" w:hAnsi="Georgia"/>
          <w:b w:val="0"/>
          <w:i w:val="0"/>
          <w:sz w:val="22"/>
        </w:rPr>
        <w:t xml:space="preserve">My mother had come from somewhere east. She'd never said where — just </w:t>
      </w:r>
      <w:r>
        <w:rPr>
          <w:rFonts w:ascii="Georgia" w:hAnsi="Georgia"/>
          <w:b w:val="0"/>
          <w:i/>
          <w:sz w:val="22"/>
        </w:rPr>
        <w:t>east</w:t>
      </w:r>
      <w:r>
        <w:rPr>
          <w:rFonts w:ascii="Georgia" w:hAnsi="Georgia"/>
          <w:b w:val="0"/>
          <w:i w:val="0"/>
          <w:sz w:val="22"/>
        </w:rPr>
        <w:t>, in the way people say things they've decided not to explain. She'd died when I was twelve and taken the explanation with her. I'd spent ten years not thinking about it, because there was nothing to think about. She was gone. The explanation was gone with her.</w:t>
      </w:r>
    </w:p>
    <w:p>
      <w:pPr>
        <w:spacing w:after="100"/>
        <w:ind w:firstLine="432"/>
        <w:jc w:val="left"/>
      </w:pPr>
      <w:r>
        <w:rPr>
          <w:rFonts w:ascii="Georgia" w:hAnsi="Georgia"/>
          <w:b w:val="0"/>
          <w:i w:val="0"/>
          <w:sz w:val="22"/>
        </w:rPr>
        <w:t>She'd left me two things: a silver hairpin she wore every day until she didn't, and the fact that silver had never burned me. Not once. I'd assumed it was a quirk. Everyone in my pack assumed it was a quirk. Silver burned wolves — that was just how it was, the way fire burned skin and cold water shocked the breath out of you. Except it had never burned me, and I'd spent twenty-two years not asking why.</w:t>
      </w:r>
    </w:p>
    <w:p>
      <w:pPr>
        <w:spacing w:after="100"/>
        <w:ind w:firstLine="432"/>
        <w:jc w:val="left"/>
      </w:pPr>
      <w:r>
        <w:rPr>
          <w:rFonts w:ascii="Georgia" w:hAnsi="Georgia"/>
          <w:b w:val="0"/>
          <w:i w:val="0"/>
          <w:sz w:val="22"/>
        </w:rPr>
        <w:t>I pulled the hairpin from my hair and held it in the light.</w:t>
      </w:r>
    </w:p>
    <w:p>
      <w:pPr>
        <w:spacing w:after="100"/>
        <w:ind w:firstLine="432"/>
        <w:jc w:val="left"/>
      </w:pPr>
      <w:r>
        <w:rPr>
          <w:rFonts w:ascii="Georgia" w:hAnsi="Georgia"/>
          <w:b w:val="0"/>
          <w:i w:val="0"/>
          <w:sz w:val="22"/>
        </w:rPr>
        <w:t>It caught the dawn wrong. Too bright. The sheen wasn't quite silver — something older, something that didn't have a name I knew. I'd worn it my whole life and never looked at it this closely. It was small, shaped like a narrow leaf, worn smooth from years of handling — mine, and before mine, hers.</w:t>
      </w:r>
    </w:p>
    <w:p>
      <w:pPr>
        <w:spacing w:after="100"/>
        <w:ind w:firstLine="432"/>
        <w:jc w:val="left"/>
      </w:pPr>
      <w:r>
        <w:rPr>
          <w:rFonts w:ascii="Georgia" w:hAnsi="Georgia"/>
          <w:b w:val="0"/>
          <w:i w:val="0"/>
          <w:sz w:val="22"/>
        </w:rPr>
        <w:t>My wolf went still.</w:t>
      </w:r>
    </w:p>
    <w:p>
      <w:pPr>
        <w:spacing w:after="100"/>
        <w:ind w:firstLine="432"/>
        <w:jc w:val="left"/>
      </w:pPr>
      <w:r>
        <w:rPr>
          <w:rFonts w:ascii="Georgia" w:hAnsi="Georgia"/>
          <w:b w:val="0"/>
          <w:i w:val="0"/>
          <w:sz w:val="22"/>
        </w:rPr>
        <w:t>Not the pacing fury from the throne room. Something different — focused, attentive, the way she gets when something is relevant and she doesn't know how yet. Like she recognized something I didn't.</w:t>
      </w:r>
    </w:p>
    <w:p>
      <w:pPr>
        <w:spacing w:after="100"/>
        <w:ind w:firstLine="432"/>
        <w:jc w:val="left"/>
      </w:pPr>
      <w:r>
        <w:rPr>
          <w:rFonts w:ascii="Georgia" w:hAnsi="Georgia"/>
          <w:b w:val="0"/>
          <w:i/>
          <w:sz w:val="22"/>
        </w:rPr>
        <w:t>What do you know?</w:t>
      </w:r>
      <w:r>
        <w:rPr>
          <w:rFonts w:ascii="Georgia" w:hAnsi="Georgia"/>
          <w:b w:val="0"/>
          <w:i w:val="0"/>
          <w:sz w:val="22"/>
        </w:rPr>
        <w:t xml:space="preserve"> I asked her.</w:t>
      </w:r>
    </w:p>
    <w:p>
      <w:pPr>
        <w:spacing w:after="100"/>
        <w:ind w:firstLine="432"/>
        <w:jc w:val="left"/>
      </w:pPr>
      <w:r>
        <w:rPr>
          <w:rFonts w:ascii="Georgia" w:hAnsi="Georgia"/>
          <w:b w:val="0"/>
          <w:i w:val="0"/>
          <w:sz w:val="22"/>
        </w:rPr>
        <w:t>She didn't answer. But she was paying attention in a way she hadn't been before tonight.</w:t>
      </w:r>
    </w:p>
    <w:p>
      <w:pPr>
        <w:spacing w:after="100"/>
        <w:ind w:firstLine="432"/>
        <w:jc w:val="left"/>
      </w:pPr>
      <w:r>
        <w:rPr>
          <w:rFonts w:ascii="Georgia" w:hAnsi="Georgia"/>
          <w:b w:val="0"/>
          <w:i w:val="0"/>
          <w:sz w:val="22"/>
        </w:rPr>
        <w:t>I got back in the carriage. I put the knife back in my boot. I put the hairpin back in my hair.</w:t>
      </w:r>
    </w:p>
    <w:p>
      <w:pPr>
        <w:spacing w:after="100"/>
        <w:ind w:firstLine="432"/>
        <w:jc w:val="left"/>
      </w:pPr>
      <w:r>
        <w:rPr>
          <w:rFonts w:ascii="Georgia" w:hAnsi="Georgia"/>
          <w:b w:val="0"/>
          <w:i w:val="0"/>
          <w:sz w:val="22"/>
        </w:rPr>
        <w:t xml:space="preserve">The driver called back: </w:t>
      </w:r>
      <w:r>
        <w:rPr>
          <w:rFonts w:ascii="Georgia" w:hAnsi="Georgia"/>
          <w:b w:val="0"/>
          <w:i/>
          <w:sz w:val="22"/>
        </w:rPr>
        <w:t>"Continuing east, miss? Border crossing's clear."</w:t>
      </w:r>
    </w:p>
    <w:p>
      <w:pPr>
        <w:spacing w:after="100"/>
        <w:ind w:firstLine="432"/>
        <w:jc w:val="left"/>
      </w:pPr>
      <w:r>
        <w:rPr>
          <w:rFonts w:ascii="Georgia" w:hAnsi="Georgia"/>
          <w:b w:val="0"/>
          <w:i w:val="0"/>
          <w:sz w:val="22"/>
        </w:rPr>
        <w:t>I thought about forty-three coins. About my name in Cassius's mouth. About a mother who came from somewhere she never talked about and a hairpin that caught the light wrong.</w:t>
      </w:r>
    </w:p>
    <w:p>
      <w:pPr>
        <w:spacing w:after="100"/>
        <w:ind w:firstLine="432"/>
        <w:jc w:val="left"/>
      </w:pPr>
      <w:r>
        <w:rPr>
          <w:rFonts w:ascii="Georgia" w:hAnsi="Georgia"/>
          <w:b w:val="0"/>
          <w:i w:val="0"/>
          <w:sz w:val="22"/>
        </w:rPr>
        <w:t>I thought about the way Cassius's shoulders had dropped when I agreed to leave. Not relief that I was going. Relief that I was going exactly where he'd planned. The difference was small but it was there — the difference between a man who has solved a problem and a man who has confirmed a prediction.</w:t>
      </w:r>
    </w:p>
    <w:p>
      <w:pPr>
        <w:spacing w:after="100"/>
        <w:ind w:firstLine="432"/>
        <w:jc w:val="left"/>
      </w:pPr>
      <w:r>
        <w:rPr>
          <w:rFonts w:ascii="Georgia" w:hAnsi="Georgia"/>
          <w:b w:val="0"/>
          <w:i w:val="0"/>
          <w:sz w:val="22"/>
        </w:rPr>
        <w:t>He'd predicted I would take the money and go.</w:t>
      </w:r>
    </w:p>
    <w:p>
      <w:pPr>
        <w:spacing w:after="100"/>
        <w:ind w:firstLine="432"/>
        <w:jc w:val="left"/>
      </w:pPr>
      <w:r>
        <w:rPr>
          <w:rFonts w:ascii="Georgia" w:hAnsi="Georgia"/>
          <w:b w:val="0"/>
          <w:i w:val="0"/>
          <w:sz w:val="22"/>
        </w:rPr>
        <w:t>He'd been right.</w:t>
      </w:r>
    </w:p>
    <w:p>
      <w:pPr>
        <w:spacing w:after="100"/>
        <w:ind w:firstLine="432"/>
        <w:jc w:val="left"/>
      </w:pPr>
      <w:r>
        <w:rPr>
          <w:rFonts w:ascii="Georgia" w:hAnsi="Georgia"/>
          <w:b w:val="0"/>
          <w:i w:val="0"/>
          <w:sz w:val="22"/>
        </w:rPr>
        <w:t>He'd been right because he'd calculated exactly how much it would take, and he'd been right because he knew who I was — a border pack nobody with no resources and no reason to stay — and he'd been right because he'd done this before, probably, with other people who had gotten too close to whatever he was protecting.</w:t>
      </w:r>
    </w:p>
    <w:p>
      <w:pPr>
        <w:spacing w:after="100"/>
        <w:ind w:firstLine="432"/>
        <w:jc w:val="left"/>
      </w:pPr>
      <w:r>
        <w:rPr>
          <w:rFonts w:ascii="Georgia" w:hAnsi="Georgia"/>
          <w:b w:val="0"/>
          <w:i/>
          <w:sz w:val="22"/>
        </w:rPr>
        <w:t>"No,"</w:t>
      </w:r>
      <w:r>
        <w:rPr>
          <w:rFonts w:ascii="Georgia" w:hAnsi="Georgia"/>
          <w:b w:val="0"/>
          <w:i w:val="0"/>
          <w:sz w:val="22"/>
        </w:rPr>
        <w:t xml:space="preserve"> I said. </w:t>
      </w:r>
      <w:r>
        <w:rPr>
          <w:rFonts w:ascii="Georgia" w:hAnsi="Georgia"/>
          <w:b w:val="0"/>
          <w:i/>
          <w:sz w:val="22"/>
        </w:rPr>
        <w:t>"Change of plans."</w:t>
      </w:r>
    </w:p>
    <w:p>
      <w:pPr>
        <w:spacing w:after="100"/>
        <w:ind w:firstLine="432"/>
        <w:jc w:val="left"/>
      </w:pPr>
      <w:r>
        <w:rPr>
          <w:rFonts w:ascii="Georgia" w:hAnsi="Georgia"/>
          <w:b w:val="0"/>
          <w:i w:val="0"/>
          <w:sz w:val="22"/>
        </w:rPr>
        <w:t>I gave the driver a town name. Small. Eastern. The one my mother had mentioned exactly once, when she thought I was asleep — a murmured half-sentence about morning light coming through a valley sideways, silver, like it couldn't decide if it was dawn or dusk. I'd been six. I hadn't known I was memorizing it. But I'd woken up in the carriage at dawn and watched the light come through the valley and known, with a certainty that had nothing to do with logic, that this was the place she'd meant.</w:t>
      </w:r>
    </w:p>
    <w:p>
      <w:pPr>
        <w:spacing w:after="100"/>
        <w:ind w:firstLine="432"/>
        <w:jc w:val="left"/>
      </w:pPr>
      <w:r>
        <w:rPr>
          <w:rFonts w:ascii="Georgia" w:hAnsi="Georgia"/>
          <w:b w:val="0"/>
          <w:i w:val="0"/>
          <w:sz w:val="22"/>
        </w:rPr>
        <w:t xml:space="preserve">The driver was quiet for a moment. </w:t>
      </w:r>
      <w:r>
        <w:rPr>
          <w:rFonts w:ascii="Georgia" w:hAnsi="Georgia"/>
          <w:b w:val="0"/>
          <w:i/>
          <w:sz w:val="22"/>
        </w:rPr>
        <w:t>"That's not on the delegation route."</w:t>
      </w:r>
    </w:p>
    <w:p>
      <w:pPr>
        <w:spacing w:after="100"/>
        <w:ind w:firstLine="432"/>
        <w:jc w:val="left"/>
      </w:pPr>
      <w:r>
        <w:rPr>
          <w:rFonts w:ascii="Georgia" w:hAnsi="Georgia"/>
          <w:b w:val="0"/>
          <w:i/>
          <w:sz w:val="22"/>
        </w:rPr>
        <w:t>"I know,"</w:t>
      </w:r>
      <w:r>
        <w:rPr>
          <w:rFonts w:ascii="Georgia" w:hAnsi="Georgia"/>
          <w:b w:val="0"/>
          <w:i w:val="0"/>
          <w:sz w:val="22"/>
        </w:rPr>
        <w:t xml:space="preserve"> I said. </w:t>
      </w:r>
      <w:r>
        <w:rPr>
          <w:rFonts w:ascii="Georgia" w:hAnsi="Georgia"/>
          <w:b w:val="0"/>
          <w:i/>
          <w:sz w:val="22"/>
        </w:rPr>
        <w:t>"That's why I'm going there."</w:t>
      </w:r>
    </w:p>
    <w:p>
      <w:pPr>
        <w:spacing w:after="100"/>
        <w:ind w:firstLine="432"/>
        <w:jc w:val="left"/>
      </w:pPr>
      <w:r>
        <w:rPr>
          <w:rFonts w:ascii="Georgia" w:hAnsi="Georgia"/>
          <w:b w:val="0"/>
          <w:i w:val="0"/>
          <w:sz w:val="22"/>
        </w:rPr>
        <w:t>He didn't argue. He'd been paid to drive, not to ask questions.</w:t>
      </w:r>
    </w:p>
    <w:p>
      <w:pPr>
        <w:spacing w:after="100"/>
        <w:ind w:firstLine="432"/>
        <w:jc w:val="left"/>
      </w:pPr>
      <w:r>
        <w:rPr>
          <w:rFonts w:ascii="Georgia" w:hAnsi="Georgia"/>
          <w:b w:val="0"/>
          <w:i w:val="0"/>
          <w:sz w:val="22"/>
        </w:rPr>
        <w:t>I sat back and watched the road through the window and thought about what I was doing.</w:t>
      </w:r>
    </w:p>
    <w:p>
      <w:pPr>
        <w:spacing w:after="100"/>
        <w:ind w:firstLine="432"/>
        <w:jc w:val="left"/>
      </w:pPr>
      <w:r>
        <w:rPr>
          <w:rFonts w:ascii="Georgia" w:hAnsi="Georgia"/>
          <w:b w:val="0"/>
          <w:i w:val="0"/>
          <w:sz w:val="22"/>
        </w:rPr>
        <w:t>Cassius had paid me to go home and stay quiet. He'd calculated the exact amount. He'd known my name. He'd had the envelope ready before the bond was identified.</w:t>
      </w:r>
    </w:p>
    <w:p>
      <w:pPr>
        <w:spacing w:after="100"/>
        <w:ind w:firstLine="432"/>
        <w:jc w:val="left"/>
      </w:pPr>
      <w:r>
        <w:rPr>
          <w:rFonts w:ascii="Georgia" w:hAnsi="Georgia"/>
          <w:b w:val="0"/>
          <w:i w:val="0"/>
          <w:sz w:val="22"/>
        </w:rPr>
        <w:t>He'd been watching for me.</w:t>
      </w:r>
    </w:p>
    <w:p>
      <w:pPr>
        <w:spacing w:after="100"/>
        <w:ind w:firstLine="432"/>
        <w:jc w:val="left"/>
      </w:pPr>
      <w:r>
        <w:rPr>
          <w:rFonts w:ascii="Georgia" w:hAnsi="Georgia"/>
          <w:b w:val="0"/>
          <w:i w:val="0"/>
          <w:sz w:val="22"/>
        </w:rPr>
        <w:t>Which meant there was something to watch for. Which meant my mother had been running from something, and whatever she'd been running from had found me anyway, and the forty-three coins were not a kindness — they were a disposal. Clean, efficient, generous enough to work.</w:t>
      </w:r>
    </w:p>
    <w:p>
      <w:pPr>
        <w:spacing w:after="100"/>
        <w:ind w:firstLine="432"/>
        <w:jc w:val="left"/>
      </w:pPr>
      <w:r>
        <w:rPr>
          <w:rFonts w:ascii="Georgia" w:hAnsi="Georgia"/>
          <w:b w:val="0"/>
          <w:i w:val="0"/>
          <w:sz w:val="22"/>
        </w:rPr>
        <w:t>I pressed my fingers to my sternum. The bond was still there. Northwest. Patient. Pulling toward something that had turned away from me in four words and no eye contact.</w:t>
      </w:r>
    </w:p>
    <w:p>
      <w:pPr>
        <w:spacing w:after="100"/>
        <w:ind w:firstLine="432"/>
        <w:jc w:val="left"/>
      </w:pPr>
      <w:r>
        <w:rPr>
          <w:rFonts w:ascii="Georgia" w:hAnsi="Georgia"/>
          <w:b w:val="0"/>
          <w:i/>
          <w:sz w:val="22"/>
        </w:rPr>
        <w:t>He rejected it to protect me,</w:t>
      </w:r>
      <w:r>
        <w:rPr>
          <w:rFonts w:ascii="Georgia" w:hAnsi="Georgia"/>
          <w:b w:val="0"/>
          <w:i w:val="0"/>
          <w:sz w:val="22"/>
        </w:rPr>
        <w:t xml:space="preserve"> I thought. </w:t>
      </w:r>
      <w:r>
        <w:rPr>
          <w:rFonts w:ascii="Georgia" w:hAnsi="Georgia"/>
          <w:b w:val="0"/>
          <w:i/>
          <w:sz w:val="22"/>
        </w:rPr>
        <w:t>Or he rejected it because Cassius told him to.</w:t>
      </w:r>
    </w:p>
    <w:p>
      <w:pPr>
        <w:spacing w:after="100"/>
        <w:ind w:firstLine="432"/>
        <w:jc w:val="left"/>
      </w:pPr>
      <w:r>
        <w:rPr>
          <w:rFonts w:ascii="Georgia" w:hAnsi="Georgia"/>
          <w:b w:val="0"/>
          <w:i w:val="0"/>
          <w:sz w:val="22"/>
        </w:rPr>
        <w:t>I didn't know which yet.</w:t>
      </w:r>
    </w:p>
    <w:p>
      <w:pPr>
        <w:spacing w:after="100"/>
        <w:ind w:firstLine="432"/>
        <w:jc w:val="left"/>
      </w:pPr>
      <w:r>
        <w:rPr>
          <w:rFonts w:ascii="Georgia" w:hAnsi="Georgia"/>
          <w:b w:val="0"/>
          <w:i w:val="0"/>
          <w:sz w:val="22"/>
        </w:rPr>
        <w:t>But I was going to find out.</w:t>
      </w:r>
    </w:p>
    <w:p>
      <w:pPr>
        <w:spacing w:after="100"/>
        <w:ind w:firstLine="432"/>
        <w:jc w:val="left"/>
      </w:pPr>
      <w:r>
        <w:rPr>
          <w:rFonts w:ascii="Georgia" w:hAnsi="Georgia"/>
          <w:b w:val="0"/>
          <w:i/>
          <w:sz w:val="22"/>
        </w:rPr>
        <w:t>She didn't go home. She went east. Cassius had planned for her to disappear — he hadn't planned for her to start asking questions.</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3 — Ashvale</w:t>
      </w:r>
    </w:p>
    <w:p>
      <w:pPr>
        <w:spacing w:after="100"/>
        <w:ind w:firstLine="432"/>
        <w:jc w:val="left"/>
      </w:pPr>
      <w:r>
        <w:rPr>
          <w:rFonts w:ascii="Georgia" w:hAnsi="Georgia"/>
          <w:b w:val="0"/>
          <w:i w:val="0"/>
          <w:sz w:val="22"/>
        </w:rPr>
        <w:t>The town didn't exist on any map I'd seen.</w:t>
      </w:r>
    </w:p>
    <w:p>
      <w:pPr>
        <w:spacing w:after="100"/>
        <w:ind w:firstLine="432"/>
        <w:jc w:val="left"/>
      </w:pPr>
      <w:r>
        <w:rPr>
          <w:rFonts w:ascii="Georgia" w:hAnsi="Georgia"/>
          <w:b w:val="0"/>
          <w:i w:val="0"/>
          <w:sz w:val="22"/>
        </w:rPr>
        <w:t xml:space="preserve">Locals called it Ashvale. I found it by following the one thing my mother had ever said about where she came from: </w:t>
      </w:r>
      <w:r>
        <w:rPr>
          <w:rFonts w:ascii="Georgia" w:hAnsi="Georgia"/>
          <w:b w:val="0"/>
          <w:i/>
          <w:sz w:val="22"/>
        </w:rPr>
        <w:t>the morning light comes through the valley sideways, silver, like it can't decide if it's dawn or dusk.</w:t>
      </w:r>
      <w:r>
        <w:rPr>
          <w:rFonts w:ascii="Georgia" w:hAnsi="Georgia"/>
          <w:b w:val="0"/>
          <w:i w:val="0"/>
          <w:sz w:val="22"/>
        </w:rPr>
        <w:t xml:space="preserve"> I'd been six when she said it. I hadn't known I was memorizing it. But I'd woken up in the carriage at dawn and watched the light come through the valley and known, with a certainty that had nothing to do with logic, that this was the place she'd meant.</w:t>
      </w:r>
    </w:p>
    <w:p>
      <w:pPr>
        <w:spacing w:after="100"/>
        <w:ind w:firstLine="432"/>
        <w:jc w:val="left"/>
      </w:pPr>
      <w:r>
        <w:rPr>
          <w:rFonts w:ascii="Georgia" w:hAnsi="Georgia"/>
          <w:b w:val="0"/>
          <w:i w:val="0"/>
          <w:sz w:val="22"/>
        </w:rPr>
        <w:t>I stood at the edge of town and watched the light come through.</w:t>
      </w:r>
    </w:p>
    <w:p>
      <w:pPr>
        <w:spacing w:after="100"/>
        <w:ind w:firstLine="432"/>
        <w:jc w:val="left"/>
      </w:pPr>
      <w:r>
        <w:rPr>
          <w:rFonts w:ascii="Georgia" w:hAnsi="Georgia"/>
          <w:b w:val="0"/>
          <w:i w:val="0"/>
          <w:sz w:val="22"/>
        </w:rPr>
        <w:t>Silver. Sideways. Exactly right.</w:t>
      </w:r>
    </w:p>
    <w:p>
      <w:pPr>
        <w:spacing w:after="100"/>
        <w:ind w:firstLine="432"/>
        <w:jc w:val="left"/>
      </w:pPr>
      <w:r>
        <w:rPr>
          <w:rFonts w:ascii="Georgia" w:hAnsi="Georgia"/>
          <w:b w:val="0"/>
          <w:i w:val="0"/>
          <w:sz w:val="22"/>
        </w:rPr>
        <w:t>My wolf was very still. She'd been restless since the Moon Ball — pacing, alert, the way she gets when something important is close. But here, at the edge of this valley, she went quiet. Not the quiet of nothing happening. The quiet of recognition.</w:t>
      </w:r>
    </w:p>
    <w:p>
      <w:pPr>
        <w:spacing w:after="100"/>
        <w:ind w:firstLine="432"/>
        <w:jc w:val="left"/>
      </w:pPr>
      <w:r>
        <w:rPr>
          <w:rFonts w:ascii="Georgia" w:hAnsi="Georgia"/>
          <w:b w:val="0"/>
          <w:i/>
          <w:sz w:val="22"/>
        </w:rPr>
        <w:t>This is it,</w:t>
      </w:r>
      <w:r>
        <w:rPr>
          <w:rFonts w:ascii="Georgia" w:hAnsi="Georgia"/>
          <w:b w:val="0"/>
          <w:i w:val="0"/>
          <w:sz w:val="22"/>
        </w:rPr>
        <w:t xml:space="preserve"> she said.</w:t>
      </w:r>
    </w:p>
    <w:p>
      <w:pPr>
        <w:spacing w:after="100"/>
        <w:ind w:firstLine="432"/>
        <w:jc w:val="left"/>
      </w:pPr>
      <w:r>
        <w:rPr>
          <w:rFonts w:ascii="Georgia" w:hAnsi="Georgia"/>
          <w:b w:val="0"/>
          <w:i/>
          <w:sz w:val="22"/>
        </w:rPr>
        <w:t>I know,</w:t>
      </w:r>
      <w:r>
        <w:rPr>
          <w:rFonts w:ascii="Georgia" w:hAnsi="Georgia"/>
          <w:b w:val="0"/>
          <w:i w:val="0"/>
          <w:sz w:val="22"/>
        </w:rPr>
        <w:t xml:space="preserve"> I told her.</w:t>
      </w:r>
    </w:p>
    <w:p>
      <w:pPr>
        <w:spacing w:after="100"/>
        <w:ind w:firstLine="432"/>
        <w:jc w:val="left"/>
      </w:pPr>
      <w:r>
        <w:rPr>
          <w:rFonts w:ascii="Georgia" w:hAnsi="Georgia"/>
          <w:b w:val="0"/>
          <w:i w:val="0"/>
          <w:sz w:val="22"/>
        </w:rPr>
        <w:t>The town was small — a market square, an inn, a cluster of houses that had been built close together the way houses get built in places where winters are hard. Stone walls, low roofs, gardens that had been tended for generations. The kind of place that had been here a long time and expected to keep being here. The kind of place that had learned to be quiet about certain things.</w:t>
      </w:r>
    </w:p>
    <w:p>
      <w:pPr>
        <w:spacing w:after="100"/>
        <w:ind w:firstLine="432"/>
        <w:jc w:val="left"/>
      </w:pPr>
      <w:r>
        <w:rPr>
          <w:rFonts w:ascii="Georgia" w:hAnsi="Georgia"/>
          <w:b w:val="0"/>
          <w:i w:val="0"/>
          <w:sz w:val="22"/>
        </w:rPr>
        <w:t>I adjusted the hairpin and walked in.</w:t>
      </w:r>
    </w:p>
    <w:p>
      <w:pPr>
        <w:spacing w:after="100"/>
        <w:ind w:firstLine="432"/>
        <w:jc w:val="left"/>
      </w:pPr>
      <w:r>
        <w:rPr>
          <w:rFonts w:ascii="Georgia" w:hAnsi="Georgia"/>
          <w:b w:val="0"/>
          <w:i w:val="0"/>
          <w:sz w:val="22"/>
        </w:rPr>
        <w:t>I spent the first day watching. Not asking — watching. Who talked to who. Who went quiet when a stranger walked past. Where the old people sat in the afternoon. What the market sold and what it didn't. How people moved through the space, which paths they took, which corners they avoided.</w:t>
      </w:r>
    </w:p>
    <w:p>
      <w:pPr>
        <w:spacing w:after="100"/>
        <w:ind w:firstLine="432"/>
        <w:jc w:val="left"/>
      </w:pPr>
      <w:r>
        <w:rPr>
          <w:rFonts w:ascii="Georgia" w:hAnsi="Georgia"/>
          <w:b w:val="0"/>
          <w:i w:val="0"/>
          <w:sz w:val="22"/>
        </w:rPr>
        <w:t>You don't ask the question until the room has forgotten you're a stranger.</w:t>
      </w:r>
    </w:p>
    <w:p>
      <w:pPr>
        <w:spacing w:after="100"/>
        <w:ind w:firstLine="432"/>
        <w:jc w:val="left"/>
      </w:pPr>
      <w:r>
        <w:rPr>
          <w:rFonts w:ascii="Georgia" w:hAnsi="Georgia"/>
          <w:b w:val="0"/>
          <w:i w:val="0"/>
          <w:sz w:val="22"/>
        </w:rPr>
        <w:t>On the second day, I asked about my mother.</w:t>
      </w:r>
    </w:p>
    <w:p>
      <w:pPr>
        <w:spacing w:after="100"/>
        <w:ind w:firstLine="432"/>
        <w:jc w:val="left"/>
      </w:pPr>
      <w:r>
        <w:rPr>
          <w:rFonts w:ascii="Georgia" w:hAnsi="Georgia"/>
          <w:b w:val="0"/>
          <w:i w:val="0"/>
          <w:sz w:val="22"/>
        </w:rPr>
        <w:t>Her name had been Lena — Lena Voss at the border pack, but that was my father's name. Her name before that, I didn't know. I asked about a woman named Lena, from this valley, who would have left about twenty-two years ago. Young. Dark hair. Might have been carrying a child.</w:t>
      </w:r>
    </w:p>
    <w:p>
      <w:pPr>
        <w:spacing w:after="100"/>
        <w:ind w:firstLine="432"/>
        <w:jc w:val="left"/>
      </w:pPr>
      <w:r>
        <w:rPr>
          <w:rFonts w:ascii="Georgia" w:hAnsi="Georgia"/>
          <w:b w:val="0"/>
          <w:i w:val="0"/>
          <w:sz w:val="22"/>
        </w:rPr>
        <w:t>Three people. Three reactions.</w:t>
      </w:r>
    </w:p>
    <w:p>
      <w:pPr>
        <w:spacing w:after="100"/>
        <w:ind w:firstLine="432"/>
        <w:jc w:val="left"/>
      </w:pPr>
      <w:r>
        <w:rPr>
          <w:rFonts w:ascii="Georgia" w:hAnsi="Georgia"/>
          <w:b w:val="0"/>
          <w:i w:val="0"/>
          <w:sz w:val="22"/>
        </w:rPr>
        <w:t>The first was the innkeeper. He was a broad man in his fifties, the kind of person who had been in the same place his whole life and had learned to read strangers quickly. He looked at me when I mentioned the name, and something moved in his face — not recognition, but the shape of recognition being suppressed. He said he didn't recall anyone by that name. He said it too quickly, and he looked at the counter instead of at me when he said it.</w:t>
      </w:r>
    </w:p>
    <w:p>
      <w:pPr>
        <w:spacing w:after="100"/>
        <w:ind w:firstLine="432"/>
        <w:jc w:val="left"/>
      </w:pPr>
      <w:r>
        <w:rPr>
          <w:rFonts w:ascii="Georgia" w:hAnsi="Georgia"/>
          <w:b w:val="0"/>
          <w:i w:val="0"/>
          <w:sz w:val="22"/>
        </w:rPr>
        <w:t>I noted the quickness. I noted the counter.</w:t>
      </w:r>
    </w:p>
    <w:p>
      <w:pPr>
        <w:spacing w:after="100"/>
        <w:ind w:firstLine="432"/>
        <w:jc w:val="left"/>
      </w:pPr>
      <w:r>
        <w:rPr>
          <w:rFonts w:ascii="Georgia" w:hAnsi="Georgia"/>
          <w:b w:val="0"/>
          <w:i w:val="0"/>
          <w:sz w:val="22"/>
        </w:rPr>
        <w:t>The second was a man repairing a fence at the edge of town. My wolf went alert when we passed him — that low, focused attention she gets when something is relevant. I stopped. I asked about my mother.</w:t>
      </w:r>
    </w:p>
    <w:p>
      <w:pPr>
        <w:spacing w:after="100"/>
        <w:ind w:firstLine="432"/>
        <w:jc w:val="left"/>
      </w:pPr>
      <w:r>
        <w:rPr>
          <w:rFonts w:ascii="Georgia" w:hAnsi="Georgia"/>
          <w:b w:val="0"/>
          <w:i w:val="0"/>
          <w:sz w:val="22"/>
        </w:rPr>
        <w:t>He set down his tools. He looked at me for a long moment — not at my face, but at the hairpin. His expression was careful, the expression of someone deciding how much to say.</w:t>
      </w:r>
    </w:p>
    <w:p>
      <w:pPr>
        <w:spacing w:after="100"/>
        <w:ind w:firstLine="432"/>
        <w:jc w:val="left"/>
      </w:pPr>
      <w:r>
        <w:rPr>
          <w:rFonts w:ascii="Georgia" w:hAnsi="Georgia"/>
          <w:b w:val="0"/>
          <w:i/>
          <w:sz w:val="22"/>
        </w:rPr>
        <w:t>"You want to be careful asking about that family,"</w:t>
      </w:r>
      <w:r>
        <w:rPr>
          <w:rFonts w:ascii="Georgia" w:hAnsi="Georgia"/>
          <w:b w:val="0"/>
          <w:i w:val="0"/>
          <w:sz w:val="22"/>
        </w:rPr>
        <w:t xml:space="preserve"> he said.</w:t>
      </w:r>
    </w:p>
    <w:p>
      <w:pPr>
        <w:spacing w:after="100"/>
        <w:ind w:firstLine="432"/>
        <w:jc w:val="left"/>
      </w:pPr>
      <w:r>
        <w:rPr>
          <w:rFonts w:ascii="Georgia" w:hAnsi="Georgia"/>
          <w:b w:val="0"/>
          <w:i w:val="0"/>
          <w:sz w:val="22"/>
        </w:rPr>
        <w:t xml:space="preserve">Not </w:t>
      </w:r>
      <w:r>
        <w:rPr>
          <w:rFonts w:ascii="Georgia" w:hAnsi="Georgia"/>
          <w:b w:val="0"/>
          <w:i/>
          <w:sz w:val="22"/>
        </w:rPr>
        <w:t>that woman.</w:t>
      </w:r>
      <w:r>
        <w:rPr>
          <w:rFonts w:ascii="Georgia" w:hAnsi="Georgia"/>
          <w:b w:val="0"/>
          <w:i w:val="0"/>
          <w:sz w:val="22"/>
        </w:rPr>
        <w:t xml:space="preserve"> Not </w:t>
      </w:r>
      <w:r>
        <w:rPr>
          <w:rFonts w:ascii="Georgia" w:hAnsi="Georgia"/>
          <w:b w:val="0"/>
          <w:i/>
          <w:sz w:val="22"/>
        </w:rPr>
        <w:t>that person.</w:t>
      </w:r>
    </w:p>
    <w:p>
      <w:pPr>
        <w:spacing w:after="100"/>
        <w:ind w:firstLine="432"/>
        <w:jc w:val="left"/>
      </w:pPr>
      <w:r>
        <w:rPr>
          <w:rFonts w:ascii="Georgia" w:hAnsi="Georgia"/>
          <w:b w:val="0"/>
          <w:i/>
          <w:sz w:val="22"/>
        </w:rPr>
        <w:t>That family.</w:t>
      </w:r>
    </w:p>
    <w:p>
      <w:pPr>
        <w:spacing w:after="100"/>
        <w:ind w:firstLine="432"/>
        <w:jc w:val="left"/>
      </w:pPr>
      <w:r>
        <w:rPr>
          <w:rFonts w:ascii="Georgia" w:hAnsi="Georgia"/>
          <w:b w:val="0"/>
          <w:i/>
          <w:sz w:val="22"/>
        </w:rPr>
        <w:t>"Why?"</w:t>
      </w:r>
      <w:r>
        <w:rPr>
          <w:rFonts w:ascii="Georgia" w:hAnsi="Georgia"/>
          <w:b w:val="0"/>
          <w:i w:val="0"/>
          <w:sz w:val="22"/>
        </w:rPr>
        <w:t xml:space="preserve"> I asked.</w:t>
      </w:r>
    </w:p>
    <w:p>
      <w:pPr>
        <w:spacing w:after="100"/>
        <w:ind w:firstLine="432"/>
        <w:jc w:val="left"/>
      </w:pPr>
      <w:r>
        <w:rPr>
          <w:rFonts w:ascii="Georgia" w:hAnsi="Georgia"/>
          <w:b w:val="0"/>
          <w:i w:val="0"/>
          <w:sz w:val="22"/>
        </w:rPr>
        <w:t xml:space="preserve">He picked up his tools again. </w:t>
      </w:r>
      <w:r>
        <w:rPr>
          <w:rFonts w:ascii="Georgia" w:hAnsi="Georgia"/>
          <w:b w:val="0"/>
          <w:i/>
          <w:sz w:val="22"/>
        </w:rPr>
        <w:t>"People who ask about that family don't tend to have quiet lives afterward."</w:t>
      </w:r>
      <w:r>
        <w:rPr>
          <w:rFonts w:ascii="Georgia" w:hAnsi="Georgia"/>
          <w:b w:val="0"/>
          <w:i w:val="0"/>
          <w:sz w:val="22"/>
        </w:rPr>
        <w:t xml:space="preserve"> He looked at me directly then — the first time. </w:t>
      </w:r>
      <w:r>
        <w:rPr>
          <w:rFonts w:ascii="Georgia" w:hAnsi="Georgia"/>
          <w:b w:val="0"/>
          <w:i/>
          <w:sz w:val="22"/>
        </w:rPr>
        <w:t>"You look like you've had enough trouble already."</w:t>
      </w:r>
    </w:p>
    <w:p>
      <w:pPr>
        <w:spacing w:after="100"/>
        <w:ind w:firstLine="432"/>
        <w:jc w:val="left"/>
      </w:pPr>
      <w:r>
        <w:rPr>
          <w:rFonts w:ascii="Georgia" w:hAnsi="Georgia"/>
          <w:b w:val="0"/>
          <w:i w:val="0"/>
          <w:sz w:val="22"/>
        </w:rPr>
        <w:t>He went back to his fence. He didn't say anything else.</w:t>
      </w:r>
    </w:p>
    <w:p>
      <w:pPr>
        <w:spacing w:after="100"/>
        <w:ind w:firstLine="432"/>
        <w:jc w:val="left"/>
      </w:pPr>
      <w:r>
        <w:rPr>
          <w:rFonts w:ascii="Georgia" w:hAnsi="Georgia"/>
          <w:b w:val="0"/>
          <w:i w:val="0"/>
          <w:sz w:val="22"/>
        </w:rPr>
        <w:t xml:space="preserve">I stood there for a moment and thought about what he'd said. </w:t>
      </w:r>
      <w:r>
        <w:rPr>
          <w:rFonts w:ascii="Georgia" w:hAnsi="Georgia"/>
          <w:b w:val="0"/>
          <w:i/>
          <w:sz w:val="22"/>
        </w:rPr>
        <w:t>That family.</w:t>
      </w:r>
      <w:r>
        <w:rPr>
          <w:rFonts w:ascii="Georgia" w:hAnsi="Georgia"/>
          <w:b w:val="0"/>
          <w:i w:val="0"/>
          <w:sz w:val="22"/>
        </w:rPr>
        <w:t xml:space="preserve"> Not a woman, not a person — a family. Which meant there had been more than one. Which meant my mother hadn't been alone when she left.</w:t>
      </w:r>
    </w:p>
    <w:p>
      <w:pPr>
        <w:spacing w:after="100"/>
        <w:ind w:firstLine="432"/>
        <w:jc w:val="left"/>
      </w:pPr>
      <w:r>
        <w:rPr>
          <w:rFonts w:ascii="Georgia" w:hAnsi="Georgia"/>
          <w:b w:val="0"/>
          <w:i w:val="0"/>
          <w:sz w:val="22"/>
        </w:rPr>
        <w:t>Which meant there was something here to find.</w:t>
      </w:r>
    </w:p>
    <w:p>
      <w:pPr>
        <w:spacing w:after="100"/>
        <w:ind w:firstLine="432"/>
        <w:jc w:val="left"/>
      </w:pPr>
      <w:r>
        <w:rPr>
          <w:rFonts w:ascii="Georgia" w:hAnsi="Georgia"/>
          <w:b w:val="0"/>
          <w:i w:val="0"/>
          <w:sz w:val="22"/>
        </w:rPr>
        <w:t>The third was an old herb woman at the market. I bought something I didn't need — a small bundle of dried lavender, which I had no use for — and mentioned my mother's name while I counted coins.</w:t>
      </w:r>
    </w:p>
    <w:p>
      <w:pPr>
        <w:spacing w:after="100"/>
        <w:ind w:firstLine="432"/>
        <w:jc w:val="left"/>
      </w:pPr>
      <w:r>
        <w:rPr>
          <w:rFonts w:ascii="Georgia" w:hAnsi="Georgia"/>
          <w:b w:val="0"/>
          <w:i w:val="0"/>
          <w:sz w:val="22"/>
        </w:rPr>
        <w:t>Her hands stopped moving.</w:t>
      </w:r>
    </w:p>
    <w:p>
      <w:pPr>
        <w:spacing w:after="100"/>
        <w:ind w:firstLine="432"/>
        <w:jc w:val="left"/>
      </w:pPr>
      <w:r>
        <w:rPr>
          <w:rFonts w:ascii="Georgia" w:hAnsi="Georgia"/>
          <w:b w:val="0"/>
          <w:i w:val="0"/>
          <w:sz w:val="22"/>
        </w:rPr>
        <w:t>She looked at me. Really looked — the way the fence-mender had, checking something against a memory. Her eyes went to the hairpin and stayed there for a moment longer than was casual.</w:t>
      </w:r>
    </w:p>
    <w:p>
      <w:pPr>
        <w:spacing w:after="100"/>
        <w:ind w:firstLine="432"/>
        <w:jc w:val="left"/>
      </w:pPr>
      <w:r>
        <w:rPr>
          <w:rFonts w:ascii="Georgia" w:hAnsi="Georgia"/>
          <w:b w:val="0"/>
          <w:i w:val="0"/>
          <w:sz w:val="22"/>
        </w:rPr>
        <w:t>Then she looked away and started sorting her herbs again.</w:t>
      </w:r>
    </w:p>
    <w:p>
      <w:pPr>
        <w:spacing w:after="100"/>
        <w:ind w:firstLine="432"/>
        <w:jc w:val="left"/>
      </w:pPr>
      <w:r>
        <w:rPr>
          <w:rFonts w:ascii="Georgia" w:hAnsi="Georgia"/>
          <w:b w:val="0"/>
          <w:i/>
          <w:sz w:val="22"/>
        </w:rPr>
        <w:t>"Where did you get that pin?"</w:t>
      </w:r>
      <w:r>
        <w:rPr>
          <w:rFonts w:ascii="Georgia" w:hAnsi="Georgia"/>
          <w:b w:val="0"/>
          <w:i w:val="0"/>
          <w:sz w:val="22"/>
        </w:rPr>
        <w:t xml:space="preserve"> she said, without looking up.</w:t>
      </w:r>
    </w:p>
    <w:p>
      <w:pPr>
        <w:spacing w:after="100"/>
        <w:ind w:firstLine="432"/>
        <w:jc w:val="left"/>
      </w:pPr>
      <w:r>
        <w:rPr>
          <w:rFonts w:ascii="Georgia" w:hAnsi="Georgia"/>
          <w:b w:val="0"/>
          <w:i/>
          <w:sz w:val="22"/>
        </w:rPr>
        <w:t>"My mother left it to me."</w:t>
      </w:r>
    </w:p>
    <w:p>
      <w:pPr>
        <w:spacing w:after="100"/>
        <w:ind w:firstLine="432"/>
        <w:jc w:val="left"/>
      </w:pPr>
      <w:r>
        <w:rPr>
          <w:rFonts w:ascii="Georgia" w:hAnsi="Georgia"/>
          <w:b w:val="0"/>
          <w:i w:val="0"/>
          <w:sz w:val="22"/>
        </w:rPr>
        <w:t xml:space="preserve">Her hands slowed. </w:t>
      </w:r>
      <w:r>
        <w:rPr>
          <w:rFonts w:ascii="Georgia" w:hAnsi="Georgia"/>
          <w:b w:val="0"/>
          <w:i/>
          <w:sz w:val="22"/>
        </w:rPr>
        <w:t>"What was her name?"</w:t>
      </w:r>
    </w:p>
    <w:p>
      <w:pPr>
        <w:spacing w:after="100"/>
        <w:ind w:firstLine="432"/>
        <w:jc w:val="left"/>
      </w:pPr>
      <w:r>
        <w:rPr>
          <w:rFonts w:ascii="Georgia" w:hAnsi="Georgia"/>
          <w:b w:val="0"/>
          <w:i/>
          <w:sz w:val="22"/>
        </w:rPr>
        <w:t>"Lena. She came from this valley."</w:t>
      </w:r>
    </w:p>
    <w:p>
      <w:pPr>
        <w:spacing w:after="100"/>
        <w:ind w:firstLine="432"/>
        <w:jc w:val="left"/>
      </w:pPr>
      <w:r>
        <w:rPr>
          <w:rFonts w:ascii="Georgia" w:hAnsi="Georgia"/>
          <w:b w:val="0"/>
          <w:i w:val="0"/>
          <w:sz w:val="22"/>
        </w:rPr>
        <w:t>A long pause. The herb woman sorted lavender from rosemary with the careful attention of someone who needed something to do with her hands. Around us the market moved — voices, footsteps, the smell of bread from a stall nearby. She waited until a customer passed before she spoke again.</w:t>
      </w:r>
    </w:p>
    <w:p>
      <w:pPr>
        <w:spacing w:after="100"/>
        <w:ind w:firstLine="432"/>
        <w:jc w:val="left"/>
      </w:pPr>
      <w:r>
        <w:rPr>
          <w:rFonts w:ascii="Georgia" w:hAnsi="Georgia"/>
          <w:b w:val="0"/>
          <w:i/>
          <w:sz w:val="22"/>
        </w:rPr>
        <w:t>"You should talk to Maren,"</w:t>
      </w:r>
      <w:r>
        <w:rPr>
          <w:rFonts w:ascii="Georgia" w:hAnsi="Georgia"/>
          <w:b w:val="0"/>
          <w:i w:val="0"/>
          <w:sz w:val="22"/>
        </w:rPr>
        <w:t xml:space="preserve"> she said finally. </w:t>
      </w:r>
      <w:r>
        <w:rPr>
          <w:rFonts w:ascii="Georgia" w:hAnsi="Georgia"/>
          <w:b w:val="0"/>
          <w:i/>
          <w:sz w:val="22"/>
        </w:rPr>
        <w:t>"End of the east road. Stone house, wild garden."</w:t>
      </w:r>
      <w:r>
        <w:rPr>
          <w:rFonts w:ascii="Georgia" w:hAnsi="Georgia"/>
          <w:b w:val="0"/>
          <w:i w:val="0"/>
          <w:sz w:val="22"/>
        </w:rPr>
        <w:t xml:space="preserve"> She paused. </w:t>
      </w:r>
      <w:r>
        <w:rPr>
          <w:rFonts w:ascii="Georgia" w:hAnsi="Georgia"/>
          <w:b w:val="0"/>
          <w:i/>
          <w:sz w:val="22"/>
        </w:rPr>
        <w:t>"Go in the morning. Don't go after dark."</w:t>
      </w:r>
    </w:p>
    <w:p>
      <w:pPr>
        <w:spacing w:after="100"/>
        <w:ind w:firstLine="432"/>
        <w:jc w:val="left"/>
      </w:pPr>
      <w:r>
        <w:rPr>
          <w:rFonts w:ascii="Georgia" w:hAnsi="Georgia"/>
          <w:b w:val="0"/>
          <w:i/>
          <w:sz w:val="22"/>
        </w:rPr>
        <w:t>"Why not after dark?"</w:t>
      </w:r>
    </w:p>
    <w:p>
      <w:pPr>
        <w:spacing w:after="100"/>
        <w:ind w:firstLine="432"/>
        <w:jc w:val="left"/>
      </w:pPr>
      <w:r>
        <w:rPr>
          <w:rFonts w:ascii="Georgia" w:hAnsi="Georgia"/>
          <w:b w:val="0"/>
          <w:i w:val="0"/>
          <w:sz w:val="22"/>
        </w:rPr>
        <w:t>She looked at me then. Her expression was not unkind. It was the expression of someone who had been carrying a secret for a long time and had just decided, for reasons she wasn't going to explain, to pass part of it on.</w:t>
      </w:r>
    </w:p>
    <w:p>
      <w:pPr>
        <w:spacing w:after="100"/>
        <w:ind w:firstLine="432"/>
        <w:jc w:val="left"/>
      </w:pPr>
      <w:r>
        <w:rPr>
          <w:rFonts w:ascii="Georgia" w:hAnsi="Georgia"/>
          <w:b w:val="0"/>
          <w:i/>
          <w:sz w:val="22"/>
        </w:rPr>
        <w:t>"Because some things are better said in daylight,"</w:t>
      </w:r>
      <w:r>
        <w:rPr>
          <w:rFonts w:ascii="Georgia" w:hAnsi="Georgia"/>
          <w:b w:val="0"/>
          <w:i w:val="0"/>
          <w:sz w:val="22"/>
        </w:rPr>
        <w:t xml:space="preserve"> she said. </w:t>
      </w:r>
      <w:r>
        <w:rPr>
          <w:rFonts w:ascii="Georgia" w:hAnsi="Georgia"/>
          <w:b w:val="0"/>
          <w:i/>
          <w:sz w:val="22"/>
        </w:rPr>
        <w:t>"So you can see the person's face when they say them."</w:t>
      </w:r>
    </w:p>
    <w:p>
      <w:pPr>
        <w:spacing w:after="100"/>
        <w:ind w:firstLine="432"/>
        <w:jc w:val="left"/>
      </w:pPr>
      <w:r>
        <w:rPr>
          <w:rFonts w:ascii="Georgia" w:hAnsi="Georgia"/>
          <w:b w:val="0"/>
          <w:i w:val="0"/>
          <w:sz w:val="22"/>
        </w:rPr>
        <w:t>She wouldn't say anything else. I bought the lavender and left.</w:t>
      </w:r>
    </w:p>
    <w:p>
      <w:pPr>
        <w:spacing w:after="100"/>
        <w:ind w:firstLine="432"/>
        <w:jc w:val="left"/>
      </w:pPr>
      <w:r>
        <w:rPr>
          <w:rFonts w:ascii="Georgia" w:hAnsi="Georgia"/>
          <w:b w:val="0"/>
          <w:i w:val="0"/>
          <w:sz w:val="22"/>
        </w:rPr>
        <w:t>I found Maren's house at dusk — stone walls, a low roof, a garden gone wild in the way gardens go wild when someone has stopped caring about tidiness and started caring only about what grows. Rosemary and sage and something I didn't recognize, all tangled together, spilling over the path. The woman sitting outside looked at me the way the herb woman had. Not at my face first.</w:t>
      </w:r>
    </w:p>
    <w:p>
      <w:pPr>
        <w:spacing w:after="100"/>
        <w:ind w:firstLine="432"/>
        <w:jc w:val="left"/>
      </w:pPr>
      <w:r>
        <w:rPr>
          <w:rFonts w:ascii="Georgia" w:hAnsi="Georgia"/>
          <w:b w:val="0"/>
          <w:i w:val="0"/>
          <w:sz w:val="22"/>
        </w:rPr>
        <w:t>At the hairpin.</w:t>
      </w:r>
    </w:p>
    <w:p>
      <w:pPr>
        <w:spacing w:after="100"/>
        <w:ind w:firstLine="432"/>
        <w:jc w:val="left"/>
      </w:pPr>
      <w:r>
        <w:rPr>
          <w:rFonts w:ascii="Georgia" w:hAnsi="Georgia"/>
          <w:b w:val="0"/>
          <w:i/>
          <w:sz w:val="22"/>
        </w:rPr>
        <w:t>"I wondered,"</w:t>
      </w:r>
      <w:r>
        <w:rPr>
          <w:rFonts w:ascii="Georgia" w:hAnsi="Georgia"/>
          <w:b w:val="0"/>
          <w:i w:val="0"/>
          <w:sz w:val="22"/>
        </w:rPr>
        <w:t xml:space="preserve"> she said, </w:t>
      </w:r>
      <w:r>
        <w:rPr>
          <w:rFonts w:ascii="Georgia" w:hAnsi="Georgia"/>
          <w:b w:val="0"/>
          <w:i/>
          <w:sz w:val="22"/>
        </w:rPr>
        <w:t>"if one of you would come eventually."</w:t>
      </w:r>
    </w:p>
    <w:p>
      <w:pPr>
        <w:spacing w:after="100"/>
        <w:ind w:firstLine="432"/>
        <w:jc w:val="left"/>
      </w:pPr>
      <w:r>
        <w:rPr>
          <w:rFonts w:ascii="Georgia" w:hAnsi="Georgia"/>
          <w:b w:val="0"/>
          <w:i w:val="0"/>
          <w:sz w:val="22"/>
        </w:rPr>
        <w:t>My wolf went very still.</w:t>
      </w:r>
    </w:p>
    <w:p>
      <w:pPr>
        <w:spacing w:after="100"/>
        <w:ind w:firstLine="432"/>
        <w:jc w:val="left"/>
      </w:pPr>
      <w:r>
        <w:rPr>
          <w:rFonts w:ascii="Georgia" w:hAnsi="Georgia"/>
          <w:b w:val="0"/>
          <w:i/>
          <w:sz w:val="22"/>
        </w:rPr>
        <w:t>"One of who?"</w:t>
      </w:r>
      <w:r>
        <w:rPr>
          <w:rFonts w:ascii="Georgia" w:hAnsi="Georgia"/>
          <w:b w:val="0"/>
          <w:i w:val="0"/>
          <w:sz w:val="22"/>
        </w:rPr>
        <w:t xml:space="preserve"> I said.</w:t>
      </w:r>
    </w:p>
    <w:p>
      <w:pPr>
        <w:spacing w:after="100"/>
        <w:ind w:firstLine="432"/>
        <w:jc w:val="left"/>
      </w:pPr>
      <w:r>
        <w:rPr>
          <w:rFonts w:ascii="Georgia" w:hAnsi="Georgia"/>
          <w:b w:val="0"/>
          <w:i w:val="0"/>
          <w:sz w:val="22"/>
        </w:rPr>
        <w:t>Maren looked at me. Her expression was not kind. It was something older than kind — the look of someone who has been carrying a secret for thirty years and has finally run out of reasons to keep it. She looked tired. Not the tired of a long day, but the tired of a long time.</w:t>
      </w:r>
    </w:p>
    <w:p>
      <w:pPr>
        <w:spacing w:after="100"/>
        <w:ind w:firstLine="432"/>
        <w:jc w:val="left"/>
      </w:pPr>
      <w:r>
        <w:rPr>
          <w:rFonts w:ascii="Georgia" w:hAnsi="Georgia"/>
          <w:b w:val="0"/>
          <w:i/>
          <w:sz w:val="22"/>
        </w:rPr>
        <w:t>"Sit down,"</w:t>
      </w:r>
      <w:r>
        <w:rPr>
          <w:rFonts w:ascii="Georgia" w:hAnsi="Georgia"/>
          <w:b w:val="0"/>
          <w:i w:val="0"/>
          <w:sz w:val="22"/>
        </w:rPr>
        <w:t xml:space="preserve"> she said. </w:t>
      </w:r>
      <w:r>
        <w:rPr>
          <w:rFonts w:ascii="Georgia" w:hAnsi="Georgia"/>
          <w:b w:val="0"/>
          <w:i/>
          <w:sz w:val="22"/>
        </w:rPr>
        <w:t>"This is going to take a while."</w:t>
      </w:r>
    </w:p>
    <w:p>
      <w:pPr>
        <w:spacing w:after="100"/>
        <w:ind w:firstLine="432"/>
        <w:jc w:val="left"/>
      </w:pPr>
      <w:r>
        <w:rPr>
          <w:rFonts w:ascii="Georgia" w:hAnsi="Georgia"/>
          <w:b w:val="0"/>
          <w:i w:val="0"/>
          <w:sz w:val="22"/>
        </w:rPr>
        <w:t>I sat.</w:t>
      </w:r>
    </w:p>
    <w:p>
      <w:pPr>
        <w:spacing w:after="100"/>
        <w:ind w:firstLine="432"/>
        <w:jc w:val="left"/>
      </w:pPr>
      <w:r>
        <w:rPr>
          <w:rFonts w:ascii="Georgia" w:hAnsi="Georgia"/>
          <w:b w:val="0"/>
          <w:i w:val="0"/>
          <w:sz w:val="22"/>
        </w:rPr>
        <w:t>The evening light was going gold through the wild garden, and somewhere in the valley below a bird was calling, and Maren looked at the hairpin in my hair and began to speak.</w:t>
      </w:r>
    </w:p>
    <w:p>
      <w:pPr>
        <w:spacing w:after="100"/>
        <w:ind w:firstLine="432"/>
        <w:jc w:val="left"/>
      </w:pPr>
      <w:r>
        <w:rPr>
          <w:rFonts w:ascii="Georgia" w:hAnsi="Georgia"/>
          <w:b w:val="0"/>
          <w:i/>
          <w:sz w:val="22"/>
        </w:rPr>
        <w:t>She'd come looking for a name. She was about to find out it was her own.</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4 — Maren</w:t>
      </w:r>
    </w:p>
    <w:p>
      <w:pPr>
        <w:spacing w:after="100"/>
        <w:ind w:firstLine="432"/>
        <w:jc w:val="left"/>
      </w:pPr>
      <w:r>
        <w:rPr>
          <w:rFonts w:ascii="Georgia" w:hAnsi="Georgia"/>
          <w:b w:val="0"/>
          <w:i w:val="0"/>
          <w:sz w:val="22"/>
        </w:rPr>
        <w:t>She lived at the edge of town in a house that had decided to become part of the hillside.</w:t>
      </w:r>
    </w:p>
    <w:p>
      <w:pPr>
        <w:spacing w:after="100"/>
        <w:ind w:firstLine="432"/>
        <w:jc w:val="left"/>
      </w:pPr>
      <w:r>
        <w:rPr>
          <w:rFonts w:ascii="Georgia" w:hAnsi="Georgia"/>
          <w:b w:val="0"/>
          <w:i w:val="0"/>
          <w:sz w:val="22"/>
        </w:rPr>
        <w:t>Stone walls, a low roof, a garden gone wild in the way gardens go wild when someone has stopped caring about tidiness and started caring only about what grows. Rosemary and sage and something I didn't recognize, all tangled together, spilling over the path. There was a smell of old wood and dried herbs and something underneath both of those things — something I couldn't name, something that made my wolf pay attention in the way she pays attention when something is relevant and she doesn't know how yet.</w:t>
      </w:r>
    </w:p>
    <w:p>
      <w:pPr>
        <w:spacing w:after="100"/>
        <w:ind w:firstLine="432"/>
        <w:jc w:val="left"/>
      </w:pPr>
      <w:r>
        <w:rPr>
          <w:rFonts w:ascii="Georgia" w:hAnsi="Georgia"/>
          <w:b w:val="0"/>
          <w:i w:val="0"/>
          <w:sz w:val="22"/>
        </w:rPr>
        <w:t xml:space="preserve">The woman at the bakery had told me: </w:t>
      </w:r>
      <w:r>
        <w:rPr>
          <w:rFonts w:ascii="Georgia" w:hAnsi="Georgia"/>
          <w:b w:val="0"/>
          <w:i/>
          <w:sz w:val="22"/>
        </w:rPr>
        <w:t>"You want Maren. She's the only one left who'll say anything."</w:t>
      </w:r>
    </w:p>
    <w:p>
      <w:pPr>
        <w:spacing w:after="100"/>
        <w:ind w:firstLine="432"/>
        <w:jc w:val="left"/>
      </w:pPr>
      <w:r>
        <w:rPr>
          <w:rFonts w:ascii="Georgia" w:hAnsi="Georgia"/>
          <w:b w:val="0"/>
          <w:i w:val="0"/>
          <w:sz w:val="22"/>
        </w:rPr>
        <w:t>Maren was sitting in her garden when I arrived, doing nothing in particular — just sitting, the way old people sit when they've stopped needing to justify stillness. She looked at me the way the fence-mender had — checking something against a memory. Her eyes were sharp, her hands still, her expression the particular stillness of someone who has been waiting for something and is not surprised to see it arrive.</w:t>
      </w:r>
    </w:p>
    <w:p>
      <w:pPr>
        <w:spacing w:after="100"/>
        <w:ind w:firstLine="432"/>
        <w:jc w:val="left"/>
      </w:pPr>
      <w:r>
        <w:rPr>
          <w:rFonts w:ascii="Georgia" w:hAnsi="Georgia"/>
          <w:b w:val="0"/>
          <w:i w:val="0"/>
          <w:sz w:val="22"/>
        </w:rPr>
        <w:t>She didn't look at my face first.</w:t>
      </w:r>
    </w:p>
    <w:p>
      <w:pPr>
        <w:spacing w:after="100"/>
        <w:ind w:firstLine="432"/>
        <w:jc w:val="left"/>
      </w:pPr>
      <w:r>
        <w:rPr>
          <w:rFonts w:ascii="Georgia" w:hAnsi="Georgia"/>
          <w:b w:val="0"/>
          <w:i w:val="0"/>
          <w:sz w:val="22"/>
        </w:rPr>
        <w:t>She looked at the hairpin.</w:t>
      </w:r>
    </w:p>
    <w:p>
      <w:pPr>
        <w:spacing w:after="100"/>
        <w:ind w:firstLine="432"/>
        <w:jc w:val="left"/>
      </w:pPr>
      <w:r>
        <w:rPr>
          <w:rFonts w:ascii="Georgia" w:hAnsi="Georgia"/>
          <w:b w:val="0"/>
          <w:i/>
          <w:sz w:val="22"/>
        </w:rPr>
        <w:t>"I wondered,"</w:t>
      </w:r>
      <w:r>
        <w:rPr>
          <w:rFonts w:ascii="Georgia" w:hAnsi="Georgia"/>
          <w:b w:val="0"/>
          <w:i w:val="0"/>
          <w:sz w:val="22"/>
        </w:rPr>
        <w:t xml:space="preserve"> she said, </w:t>
      </w:r>
      <w:r>
        <w:rPr>
          <w:rFonts w:ascii="Georgia" w:hAnsi="Georgia"/>
          <w:b w:val="0"/>
          <w:i/>
          <w:sz w:val="22"/>
        </w:rPr>
        <w:t>"if one of you would come eventually."</w:t>
      </w:r>
    </w:p>
    <w:p>
      <w:pPr>
        <w:spacing w:after="100"/>
        <w:ind w:firstLine="432"/>
        <w:jc w:val="left"/>
      </w:pPr>
      <w:r>
        <w:rPr>
          <w:rFonts w:ascii="Georgia" w:hAnsi="Georgia"/>
          <w:b w:val="0"/>
          <w:i w:val="0"/>
          <w:sz w:val="22"/>
        </w:rPr>
        <w:t xml:space="preserve">I stayed very still. </w:t>
      </w:r>
      <w:r>
        <w:rPr>
          <w:rFonts w:ascii="Georgia" w:hAnsi="Georgia"/>
          <w:b w:val="0"/>
          <w:i/>
          <w:sz w:val="22"/>
        </w:rPr>
        <w:t>"One of who?"</w:t>
      </w:r>
    </w:p>
    <w:p>
      <w:pPr>
        <w:spacing w:after="100"/>
        <w:ind w:firstLine="432"/>
        <w:jc w:val="left"/>
      </w:pPr>
      <w:r>
        <w:rPr>
          <w:rFonts w:ascii="Georgia" w:hAnsi="Georgia"/>
          <w:b w:val="0"/>
          <w:i/>
          <w:sz w:val="22"/>
        </w:rPr>
        <w:t>"Sit down,"</w:t>
      </w:r>
      <w:r>
        <w:rPr>
          <w:rFonts w:ascii="Georgia" w:hAnsi="Georgia"/>
          <w:b w:val="0"/>
          <w:i w:val="0"/>
          <w:sz w:val="22"/>
        </w:rPr>
        <w:t xml:space="preserve"> she said. </w:t>
      </w:r>
      <w:r>
        <w:rPr>
          <w:rFonts w:ascii="Georgia" w:hAnsi="Georgia"/>
          <w:b w:val="0"/>
          <w:i/>
          <w:sz w:val="22"/>
        </w:rPr>
        <w:t>"You've been walking since dawn."</w:t>
      </w:r>
    </w:p>
    <w:p>
      <w:pPr>
        <w:spacing w:after="100"/>
        <w:ind w:firstLine="432"/>
        <w:jc w:val="left"/>
      </w:pPr>
      <w:r>
        <w:rPr>
          <w:rFonts w:ascii="Georgia" w:hAnsi="Georgia"/>
          <w:b w:val="0"/>
          <w:i w:val="0"/>
          <w:sz w:val="22"/>
        </w:rPr>
        <w:t>I sat.</w:t>
      </w:r>
    </w:p>
    <w:p>
      <w:pPr>
        <w:spacing w:after="100"/>
        <w:ind w:firstLine="432"/>
        <w:jc w:val="left"/>
      </w:pPr>
      <w:r>
        <w:rPr>
          <w:rFonts w:ascii="Georgia" w:hAnsi="Georgia"/>
          <w:b w:val="0"/>
          <w:i/>
          <w:sz w:val="22"/>
        </w:rPr>
        <w:t>"Your mother was Lena Vael,"</w:t>
      </w:r>
      <w:r>
        <w:rPr>
          <w:rFonts w:ascii="Georgia" w:hAnsi="Georgia"/>
          <w:b w:val="0"/>
          <w:i w:val="0"/>
          <w:sz w:val="22"/>
        </w:rPr>
        <w:t xml:space="preserve"> she said. </w:t>
      </w:r>
      <w:r>
        <w:rPr>
          <w:rFonts w:ascii="Georgia" w:hAnsi="Georgia"/>
          <w:b w:val="0"/>
          <w:i/>
          <w:sz w:val="22"/>
        </w:rPr>
        <w:t>"Before she was Lena Voss. Before she ran."</w:t>
      </w:r>
    </w:p>
    <w:p>
      <w:pPr>
        <w:spacing w:after="100"/>
        <w:ind w:firstLine="432"/>
        <w:jc w:val="left"/>
      </w:pPr>
      <w:r>
        <w:rPr>
          <w:rFonts w:ascii="Georgia" w:hAnsi="Georgia"/>
          <w:b w:val="0"/>
          <w:i/>
          <w:sz w:val="22"/>
        </w:rPr>
        <w:t>"Vael,"</w:t>
      </w:r>
      <w:r>
        <w:rPr>
          <w:rFonts w:ascii="Georgia" w:hAnsi="Georgia"/>
          <w:b w:val="0"/>
          <w:i w:val="0"/>
          <w:sz w:val="22"/>
        </w:rPr>
        <w:t xml:space="preserve"> I repeated.</w:t>
      </w:r>
    </w:p>
    <w:p>
      <w:pPr>
        <w:spacing w:after="100"/>
        <w:ind w:firstLine="432"/>
        <w:jc w:val="left"/>
      </w:pPr>
      <w:r>
        <w:rPr>
          <w:rFonts w:ascii="Georgia" w:hAnsi="Georgia"/>
          <w:b w:val="0"/>
          <w:i/>
          <w:sz w:val="22"/>
        </w:rPr>
        <w:t>"The Silver Vael."</w:t>
      </w:r>
      <w:r>
        <w:rPr>
          <w:rFonts w:ascii="Georgia" w:hAnsi="Georgia"/>
          <w:b w:val="0"/>
          <w:i w:val="0"/>
          <w:sz w:val="22"/>
        </w:rPr>
        <w:t xml:space="preserve"> She said it the way you say a name that used to mean something — carefully, with the weight of something that had been kept quiet for a long time. </w:t>
      </w:r>
      <w:r>
        <w:rPr>
          <w:rFonts w:ascii="Georgia" w:hAnsi="Georgia"/>
          <w:b w:val="0"/>
          <w:i/>
          <w:sz w:val="22"/>
        </w:rPr>
        <w:t>"That was what they were called, in the hills. The ones who carried the old blood."</w:t>
      </w:r>
    </w:p>
    <w:p>
      <w:pPr>
        <w:spacing w:after="100"/>
        <w:ind w:firstLine="432"/>
        <w:jc w:val="left"/>
      </w:pPr>
      <w:r>
        <w:rPr>
          <w:rFonts w:ascii="Georgia" w:hAnsi="Georgia"/>
          <w:b w:val="0"/>
          <w:i w:val="0"/>
          <w:sz w:val="22"/>
        </w:rPr>
        <w:t>My wolf went very still.</w:t>
      </w:r>
    </w:p>
    <w:p>
      <w:pPr>
        <w:spacing w:after="100"/>
        <w:ind w:firstLine="432"/>
        <w:jc w:val="left"/>
      </w:pPr>
      <w:r>
        <w:rPr>
          <w:rFonts w:ascii="Georgia" w:hAnsi="Georgia"/>
          <w:b w:val="0"/>
          <w:i/>
          <w:sz w:val="22"/>
        </w:rPr>
        <w:t>"What old blood?"</w:t>
      </w:r>
      <w:r>
        <w:rPr>
          <w:rFonts w:ascii="Georgia" w:hAnsi="Georgia"/>
          <w:b w:val="0"/>
          <w:i w:val="0"/>
          <w:sz w:val="22"/>
        </w:rPr>
        <w:t xml:space="preserve"> I asked.</w:t>
      </w:r>
    </w:p>
    <w:p>
      <w:pPr>
        <w:spacing w:after="100"/>
        <w:ind w:firstLine="432"/>
        <w:jc w:val="left"/>
      </w:pPr>
      <w:r>
        <w:rPr>
          <w:rFonts w:ascii="Georgia" w:hAnsi="Georgia"/>
          <w:b w:val="0"/>
          <w:i/>
          <w:sz w:val="22"/>
        </w:rPr>
        <w:t>"The kind that doesn't forget what it is,"</w:t>
      </w:r>
      <w:r>
        <w:rPr>
          <w:rFonts w:ascii="Georgia" w:hAnsi="Georgia"/>
          <w:b w:val="0"/>
          <w:i w:val="0"/>
          <w:sz w:val="22"/>
        </w:rPr>
        <w:t xml:space="preserve"> Maren said, </w:t>
      </w:r>
      <w:r>
        <w:rPr>
          <w:rFonts w:ascii="Georgia" w:hAnsi="Georgia"/>
          <w:b w:val="0"/>
          <w:i/>
          <w:sz w:val="22"/>
        </w:rPr>
        <w:t>"even when the people carrying it do."</w:t>
      </w:r>
    </w:p>
    <w:p>
      <w:pPr>
        <w:spacing w:after="100"/>
        <w:ind w:firstLine="432"/>
        <w:jc w:val="left"/>
      </w:pPr>
      <w:r>
        <w:rPr>
          <w:rFonts w:ascii="Georgia" w:hAnsi="Georgia"/>
          <w:b w:val="0"/>
          <w:i w:val="0"/>
          <w:sz w:val="22"/>
        </w:rPr>
        <w:t>She told me what she knew — not everything, because she didn't know everything. She knew what her mother had told her, and her mother had known what she'd seen, and what she'd seen was the end of it.</w:t>
      </w:r>
    </w:p>
    <w:p>
      <w:pPr>
        <w:spacing w:after="100"/>
        <w:ind w:firstLine="432"/>
        <w:jc w:val="left"/>
      </w:pPr>
      <w:r>
        <w:rPr>
          <w:rFonts w:ascii="Georgia" w:hAnsi="Georgia"/>
          <w:b w:val="0"/>
          <w:i w:val="0"/>
          <w:sz w:val="22"/>
        </w:rPr>
        <w:t>The Silver Vael had lived in the hills above Ashvale for as long as anyone could remember. They were wolves, but something older ran in their blood — something structural, something that had been there so long it had become part of what they were. They had a particular relationship with silver that no other wolves had. They kept records. They maintained something — a compact, a set of obligations — that connected them to the kingdom's authority in a way that had been formalized generations ago.</w:t>
      </w:r>
    </w:p>
    <w:p>
      <w:pPr>
        <w:spacing w:after="100"/>
        <w:ind w:firstLine="432"/>
        <w:jc w:val="left"/>
      </w:pPr>
      <w:r>
        <w:rPr>
          <w:rFonts w:ascii="Georgia" w:hAnsi="Georgia"/>
          <w:b w:val="0"/>
          <w:i/>
          <w:sz w:val="22"/>
        </w:rPr>
        <w:t>"Silver doesn't burn them,"</w:t>
      </w:r>
      <w:r>
        <w:rPr>
          <w:rFonts w:ascii="Georgia" w:hAnsi="Georgia"/>
          <w:b w:val="0"/>
          <w:i w:val="0"/>
          <w:sz w:val="22"/>
        </w:rPr>
        <w:t xml:space="preserve"> Maren said. </w:t>
      </w:r>
      <w:r>
        <w:rPr>
          <w:rFonts w:ascii="Georgia" w:hAnsi="Georgia"/>
          <w:b w:val="0"/>
          <w:i/>
          <w:sz w:val="22"/>
        </w:rPr>
        <w:t>"It never did. That's how you knew."</w:t>
      </w:r>
    </w:p>
    <w:p>
      <w:pPr>
        <w:spacing w:after="100"/>
        <w:ind w:firstLine="432"/>
        <w:jc w:val="left"/>
      </w:pPr>
      <w:r>
        <w:rPr>
          <w:rFonts w:ascii="Georgia" w:hAnsi="Georgia"/>
          <w:b w:val="0"/>
          <w:i w:val="0"/>
          <w:sz w:val="22"/>
        </w:rPr>
        <w:t>I thought about the hairpin. About wearing it my whole life without thinking about it. About the way other wolves flinched from silver and I never had. I'd thought I was just less sensitive. I'd thought it was a quirk, a minor variation, nothing worth examining.</w:t>
      </w:r>
    </w:p>
    <w:p>
      <w:pPr>
        <w:spacing w:after="100"/>
        <w:ind w:firstLine="432"/>
        <w:jc w:val="left"/>
      </w:pPr>
      <w:r>
        <w:rPr>
          <w:rFonts w:ascii="Georgia" w:hAnsi="Georgia"/>
          <w:b w:val="0"/>
          <w:i w:val="0"/>
          <w:sz w:val="22"/>
        </w:rPr>
        <w:t>I'd been wrong about a lot of things.</w:t>
      </w:r>
    </w:p>
    <w:p>
      <w:pPr>
        <w:spacing w:after="100"/>
        <w:ind w:firstLine="432"/>
        <w:jc w:val="left"/>
      </w:pPr>
      <w:r>
        <w:rPr>
          <w:rFonts w:ascii="Georgia" w:hAnsi="Georgia"/>
          <w:b w:val="0"/>
          <w:i/>
          <w:sz w:val="22"/>
        </w:rPr>
        <w:t>"What happened to them?"</w:t>
      </w:r>
      <w:r>
        <w:rPr>
          <w:rFonts w:ascii="Georgia" w:hAnsi="Georgia"/>
          <w:b w:val="0"/>
          <w:i w:val="0"/>
          <w:sz w:val="22"/>
        </w:rPr>
        <w:t xml:space="preserve"> I asked.</w:t>
      </w:r>
    </w:p>
    <w:p>
      <w:pPr>
        <w:spacing w:after="100"/>
        <w:ind w:firstLine="432"/>
        <w:jc w:val="left"/>
      </w:pPr>
      <w:r>
        <w:rPr>
          <w:rFonts w:ascii="Georgia" w:hAnsi="Georgia"/>
          <w:b w:val="0"/>
          <w:i/>
          <w:sz w:val="22"/>
        </w:rPr>
        <w:t>"One winter,"</w:t>
      </w:r>
      <w:r>
        <w:rPr>
          <w:rFonts w:ascii="Georgia" w:hAnsi="Georgia"/>
          <w:b w:val="0"/>
          <w:i w:val="0"/>
          <w:sz w:val="22"/>
        </w:rPr>
        <w:t xml:space="preserve"> Maren said. </w:t>
      </w:r>
      <w:r>
        <w:rPr>
          <w:rFonts w:ascii="Georgia" w:hAnsi="Georgia"/>
          <w:b w:val="0"/>
          <w:i/>
          <w:sz w:val="22"/>
        </w:rPr>
        <w:t>"About thirty years ago. Gone by spring."</w:t>
      </w:r>
    </w:p>
    <w:p>
      <w:pPr>
        <w:spacing w:after="100"/>
        <w:ind w:firstLine="432"/>
        <w:jc w:val="left"/>
      </w:pPr>
      <w:r>
        <w:rPr>
          <w:rFonts w:ascii="Georgia" w:hAnsi="Georgia"/>
          <w:b w:val="0"/>
          <w:i/>
          <w:sz w:val="22"/>
        </w:rPr>
        <w:t>"Not an accident,"</w:t>
      </w:r>
      <w:r>
        <w:rPr>
          <w:rFonts w:ascii="Georgia" w:hAnsi="Georgia"/>
          <w:b w:val="0"/>
          <w:i w:val="0"/>
          <w:sz w:val="22"/>
        </w:rPr>
        <w:t xml:space="preserve"> I said.</w:t>
      </w:r>
    </w:p>
    <w:p>
      <w:pPr>
        <w:spacing w:after="100"/>
        <w:ind w:firstLine="432"/>
        <w:jc w:val="left"/>
      </w:pPr>
      <w:r>
        <w:rPr>
          <w:rFonts w:ascii="Georgia" w:hAnsi="Georgia"/>
          <w:b w:val="0"/>
          <w:i w:val="0"/>
          <w:sz w:val="22"/>
        </w:rPr>
        <w:t xml:space="preserve">She looked at me sharply. </w:t>
      </w:r>
      <w:r>
        <w:rPr>
          <w:rFonts w:ascii="Georgia" w:hAnsi="Georgia"/>
          <w:b w:val="0"/>
          <w:i/>
          <w:sz w:val="22"/>
        </w:rPr>
        <w:t>"Who told you that?"</w:t>
      </w:r>
    </w:p>
    <w:p>
      <w:pPr>
        <w:spacing w:after="100"/>
        <w:ind w:firstLine="432"/>
        <w:jc w:val="left"/>
      </w:pPr>
      <w:r>
        <w:rPr>
          <w:rFonts w:ascii="Georgia" w:hAnsi="Georgia"/>
          <w:b w:val="0"/>
          <w:i/>
          <w:sz w:val="22"/>
        </w:rPr>
        <w:t>"Someone at the market."</w:t>
      </w:r>
    </w:p>
    <w:p>
      <w:pPr>
        <w:spacing w:after="100"/>
        <w:ind w:firstLine="432"/>
        <w:jc w:val="left"/>
      </w:pPr>
      <w:r>
        <w:rPr>
          <w:rFonts w:ascii="Georgia" w:hAnsi="Georgia"/>
          <w:b w:val="0"/>
          <w:i w:val="0"/>
          <w:sz w:val="22"/>
        </w:rPr>
        <w:t xml:space="preserve">She was quiet for a moment. </w:t>
      </w:r>
      <w:r>
        <w:rPr>
          <w:rFonts w:ascii="Georgia" w:hAnsi="Georgia"/>
          <w:b w:val="0"/>
          <w:i/>
          <w:sz w:val="22"/>
        </w:rPr>
        <w:t>"No. Not an accident. Someone with enough reach to make it happen quietly and enough interest in keeping it quiet afterward."</w:t>
      </w:r>
      <w:r>
        <w:rPr>
          <w:rFonts w:ascii="Georgia" w:hAnsi="Georgia"/>
          <w:b w:val="0"/>
          <w:i w:val="0"/>
          <w:sz w:val="22"/>
        </w:rPr>
        <w:t xml:space="preserve"> A pause. </w:t>
      </w:r>
      <w:r>
        <w:rPr>
          <w:rFonts w:ascii="Georgia" w:hAnsi="Georgia"/>
          <w:b w:val="0"/>
          <w:i/>
          <w:sz w:val="22"/>
        </w:rPr>
        <w:t>"Your mother was the only one who got out. She was barely more than a girl. She ran south and didn't stop until she was somewhere no one would think to look."</w:t>
      </w:r>
    </w:p>
    <w:p>
      <w:pPr>
        <w:spacing w:after="100"/>
        <w:ind w:firstLine="432"/>
        <w:jc w:val="left"/>
      </w:pPr>
      <w:r>
        <w:rPr>
          <w:rFonts w:ascii="Georgia" w:hAnsi="Georgia"/>
          <w:b w:val="0"/>
          <w:i/>
          <w:sz w:val="22"/>
        </w:rPr>
        <w:t>"The border pack,"</w:t>
      </w:r>
      <w:r>
        <w:rPr>
          <w:rFonts w:ascii="Georgia" w:hAnsi="Georgia"/>
          <w:b w:val="0"/>
          <w:i w:val="0"/>
          <w:sz w:val="22"/>
        </w:rPr>
        <w:t xml:space="preserve"> I said.</w:t>
      </w:r>
    </w:p>
    <w:p>
      <w:pPr>
        <w:spacing w:after="100"/>
        <w:ind w:firstLine="432"/>
        <w:jc w:val="left"/>
      </w:pPr>
      <w:r>
        <w:rPr>
          <w:rFonts w:ascii="Georgia" w:hAnsi="Georgia"/>
          <w:b w:val="0"/>
          <w:i/>
          <w:sz w:val="22"/>
        </w:rPr>
        <w:t>"The border pack."</w:t>
      </w:r>
    </w:p>
    <w:p>
      <w:pPr>
        <w:spacing w:after="100"/>
        <w:ind w:firstLine="432"/>
        <w:jc w:val="left"/>
      </w:pPr>
      <w:r>
        <w:rPr>
          <w:rFonts w:ascii="Georgia" w:hAnsi="Georgia"/>
          <w:b w:val="0"/>
          <w:i w:val="0"/>
          <w:sz w:val="22"/>
        </w:rPr>
        <w:t>She said it without inflection. Just the fact of it — my mother, barely more than a girl, running south with whatever she could carry, and ending up at the border pack, and spending twenty years being careful. And it not being enough. And dying when I was twelve and taking everything she knew with her.</w:t>
      </w:r>
    </w:p>
    <w:p>
      <w:pPr>
        <w:spacing w:after="100"/>
        <w:ind w:firstLine="432"/>
        <w:jc w:val="left"/>
      </w:pPr>
      <w:r>
        <w:rPr>
          <w:rFonts w:ascii="Georgia" w:hAnsi="Georgia"/>
          <w:b w:val="0"/>
          <w:i w:val="0"/>
          <w:sz w:val="22"/>
        </w:rPr>
        <w:t>I sat with that for a moment. The morning light was still doing the thing it did in this valley — silver, sideways, like it couldn't decide. A bird was calling somewhere in the wild garden. Maren's hands were still in her lap, patient, the hands of someone who had been carrying this for a long time and had finally found someone to give it to.</w:t>
      </w:r>
    </w:p>
    <w:p>
      <w:pPr>
        <w:spacing w:after="100"/>
        <w:ind w:firstLine="432"/>
        <w:jc w:val="left"/>
      </w:pPr>
      <w:r>
        <w:rPr>
          <w:rFonts w:ascii="Georgia" w:hAnsi="Georgia"/>
          <w:b w:val="0"/>
          <w:i w:val="0"/>
          <w:sz w:val="22"/>
        </w:rPr>
        <w:t>I took the hairpin out of my hair and held it up to the morning light.</w:t>
      </w:r>
    </w:p>
    <w:p>
      <w:pPr>
        <w:spacing w:after="100"/>
        <w:ind w:firstLine="432"/>
        <w:jc w:val="left"/>
      </w:pPr>
      <w:r>
        <w:rPr>
          <w:rFonts w:ascii="Georgia" w:hAnsi="Georgia"/>
          <w:b w:val="0"/>
          <w:i w:val="0"/>
          <w:sz w:val="22"/>
        </w:rPr>
        <w:t>The silver glow. The way it held the light rather than reflected it — that quality I'd noticed at the border crossing, the thing that didn't have a name I knew. Up close, in the daylight, it was more pronounced. The metal was warm in my hand, warmer than it should have been.</w:t>
      </w:r>
    </w:p>
    <w:p>
      <w:pPr>
        <w:spacing w:after="100"/>
        <w:ind w:firstLine="432"/>
        <w:jc w:val="left"/>
      </w:pPr>
      <w:r>
        <w:rPr>
          <w:rFonts w:ascii="Georgia" w:hAnsi="Georgia"/>
          <w:b w:val="0"/>
          <w:i/>
          <w:sz w:val="22"/>
        </w:rPr>
        <w:t>"Is this—"</w:t>
      </w:r>
    </w:p>
    <w:p>
      <w:pPr>
        <w:spacing w:after="100"/>
        <w:ind w:firstLine="432"/>
        <w:jc w:val="left"/>
      </w:pPr>
      <w:r>
        <w:rPr>
          <w:rFonts w:ascii="Georgia" w:hAnsi="Georgia"/>
          <w:b w:val="0"/>
          <w:i/>
          <w:sz w:val="22"/>
        </w:rPr>
        <w:t>"Yes,"</w:t>
      </w:r>
      <w:r>
        <w:rPr>
          <w:rFonts w:ascii="Georgia" w:hAnsi="Georgia"/>
          <w:b w:val="0"/>
          <w:i w:val="0"/>
          <w:sz w:val="22"/>
        </w:rPr>
        <w:t xml:space="preserve"> Maren said, before I finished. </w:t>
      </w:r>
      <w:r>
        <w:rPr>
          <w:rFonts w:ascii="Georgia" w:hAnsi="Georgia"/>
          <w:b w:val="0"/>
          <w:i/>
          <w:sz w:val="22"/>
        </w:rPr>
        <w:t>"It's old. Older than your mother, older than her mother. It's been in the Vael line a long time."</w:t>
      </w:r>
      <w:r>
        <w:rPr>
          <w:rFonts w:ascii="Georgia" w:hAnsi="Georgia"/>
          <w:b w:val="0"/>
          <w:i w:val="0"/>
          <w:sz w:val="22"/>
        </w:rPr>
        <w:t xml:space="preserve"> She paused. </w:t>
      </w:r>
      <w:r>
        <w:rPr>
          <w:rFonts w:ascii="Georgia" w:hAnsi="Georgia"/>
          <w:b w:val="0"/>
          <w:i/>
          <w:sz w:val="22"/>
        </w:rPr>
        <w:t>"It's not just silver. But I don't know what else it is. That knowledge went with the ones in the hills."</w:t>
      </w:r>
    </w:p>
    <w:p>
      <w:pPr>
        <w:spacing w:after="100"/>
        <w:ind w:firstLine="432"/>
        <w:jc w:val="left"/>
      </w:pPr>
      <w:r>
        <w:rPr>
          <w:rFonts w:ascii="Georgia" w:hAnsi="Georgia"/>
          <w:b w:val="0"/>
          <w:i w:val="0"/>
          <w:sz w:val="22"/>
        </w:rPr>
        <w:t>My wolf made a sound I'd never heard from her before — low, resonant, something between grief and recognition. Like she was hearing a name she'd always known but never been told. Like something in her had been waiting for this moment and was only now being allowed to respond.</w:t>
      </w:r>
    </w:p>
    <w:p>
      <w:pPr>
        <w:spacing w:after="100"/>
        <w:ind w:firstLine="432"/>
        <w:jc w:val="left"/>
      </w:pPr>
      <w:r>
        <w:rPr>
          <w:rFonts w:ascii="Georgia" w:hAnsi="Georgia"/>
          <w:b w:val="0"/>
          <w:i w:val="0"/>
          <w:sz w:val="22"/>
        </w:rPr>
        <w:t>I closed my fingers around the hairpin.</w:t>
      </w:r>
    </w:p>
    <w:p>
      <w:pPr>
        <w:spacing w:after="100"/>
        <w:ind w:firstLine="432"/>
        <w:jc w:val="left"/>
      </w:pPr>
      <w:r>
        <w:rPr>
          <w:rFonts w:ascii="Georgia" w:hAnsi="Georgia"/>
          <w:b w:val="0"/>
          <w:i/>
          <w:sz w:val="22"/>
        </w:rPr>
        <w:t>"If you have that pin,"</w:t>
      </w:r>
      <w:r>
        <w:rPr>
          <w:rFonts w:ascii="Georgia" w:hAnsi="Georgia"/>
          <w:b w:val="0"/>
          <w:i w:val="0"/>
          <w:sz w:val="22"/>
        </w:rPr>
        <w:t xml:space="preserve"> Maren said, </w:t>
      </w:r>
      <w:r>
        <w:rPr>
          <w:rFonts w:ascii="Georgia" w:hAnsi="Georgia"/>
          <w:b w:val="0"/>
          <w:i/>
          <w:sz w:val="22"/>
        </w:rPr>
        <w:t>"you're the last one."</w:t>
      </w:r>
    </w:p>
    <w:p>
      <w:pPr>
        <w:spacing w:after="100"/>
        <w:ind w:firstLine="432"/>
        <w:jc w:val="left"/>
      </w:pPr>
      <w:r>
        <w:rPr>
          <w:rFonts w:ascii="Georgia" w:hAnsi="Georgia"/>
          <w:b w:val="0"/>
          <w:i w:val="0"/>
          <w:sz w:val="22"/>
        </w:rPr>
        <w:t>She said it simply. The way you state a fact that has been true for a long time and has stopped being surprising. Not unkindly. Just plainly.</w:t>
      </w:r>
    </w:p>
    <w:p>
      <w:pPr>
        <w:spacing w:after="100"/>
        <w:ind w:firstLine="432"/>
        <w:jc w:val="left"/>
      </w:pPr>
      <w:r>
        <w:rPr>
          <w:rFonts w:ascii="Georgia" w:hAnsi="Georgia"/>
          <w:b w:val="0"/>
          <w:i w:val="0"/>
          <w:sz w:val="22"/>
        </w:rPr>
        <w:t>I sat with it anyway.</w:t>
      </w:r>
    </w:p>
    <w:p>
      <w:pPr>
        <w:spacing w:after="100"/>
        <w:ind w:firstLine="432"/>
        <w:jc w:val="left"/>
      </w:pPr>
      <w:r>
        <w:rPr>
          <w:rFonts w:ascii="Georgia" w:hAnsi="Georgia"/>
          <w:b w:val="0"/>
          <w:i/>
          <w:sz w:val="22"/>
        </w:rPr>
        <w:t>The last one.</w:t>
      </w:r>
    </w:p>
    <w:p>
      <w:pPr>
        <w:spacing w:after="100"/>
        <w:ind w:firstLine="432"/>
        <w:jc w:val="left"/>
      </w:pPr>
      <w:r>
        <w:rPr>
          <w:rFonts w:ascii="Georgia" w:hAnsi="Georgia"/>
          <w:b w:val="0"/>
          <w:i w:val="0"/>
          <w:sz w:val="22"/>
        </w:rPr>
        <w:t>My mother had run south with this pin in her hair and a child she hadn't named yet and twenty years of careful silence. She'd died when I was twelve and taken everything she knew with her. I'd spent ten years not asking questions because there were no answers.</w:t>
      </w:r>
    </w:p>
    <w:p>
      <w:pPr>
        <w:spacing w:after="100"/>
        <w:ind w:firstLine="432"/>
        <w:jc w:val="left"/>
      </w:pPr>
      <w:r>
        <w:rPr>
          <w:rFonts w:ascii="Georgia" w:hAnsi="Georgia"/>
          <w:b w:val="0"/>
          <w:i w:val="0"/>
          <w:sz w:val="22"/>
        </w:rPr>
        <w:t>There were answers. They'd just been buried.</w:t>
      </w:r>
    </w:p>
    <w:p>
      <w:pPr>
        <w:spacing w:after="100"/>
        <w:ind w:firstLine="432"/>
        <w:jc w:val="left"/>
      </w:pPr>
      <w:r>
        <w:rPr>
          <w:rFonts w:ascii="Georgia" w:hAnsi="Georgia"/>
          <w:b w:val="0"/>
          <w:i w:val="0"/>
          <w:sz w:val="22"/>
        </w:rPr>
        <w:t xml:space="preserve">Maren stood up slowly, with the careful movements of someone whose joints had opinions. </w:t>
      </w:r>
      <w:r>
        <w:rPr>
          <w:rFonts w:ascii="Georgia" w:hAnsi="Georgia"/>
          <w:b w:val="0"/>
          <w:i/>
          <w:sz w:val="22"/>
        </w:rPr>
        <w:t>"I've told you what I know. The rest — why they were killed, who ordered it, what the Vael blood actually means — that's not in this valley anymore."</w:t>
      </w:r>
      <w:r>
        <w:rPr>
          <w:rFonts w:ascii="Georgia" w:hAnsi="Georgia"/>
          <w:b w:val="0"/>
          <w:i w:val="0"/>
          <w:sz w:val="22"/>
        </w:rPr>
        <w:t xml:space="preserve"> She looked at me. </w:t>
      </w:r>
      <w:r>
        <w:rPr>
          <w:rFonts w:ascii="Georgia" w:hAnsi="Georgia"/>
          <w:b w:val="0"/>
          <w:i/>
          <w:sz w:val="22"/>
        </w:rPr>
        <w:t>"If you want those answers, you'll have to go to the capital. The old records. Someone kept records — someone always does. And whoever ordered it thirty years ago is probably still there."</w:t>
      </w:r>
    </w:p>
    <w:p>
      <w:pPr>
        <w:spacing w:after="100"/>
        <w:ind w:firstLine="432"/>
        <w:jc w:val="left"/>
      </w:pPr>
      <w:r>
        <w:rPr>
          <w:rFonts w:ascii="Georgia" w:hAnsi="Georgia"/>
          <w:b w:val="0"/>
          <w:i w:val="0"/>
          <w:sz w:val="22"/>
        </w:rPr>
        <w:t>She paused.</w:t>
      </w:r>
    </w:p>
    <w:p>
      <w:pPr>
        <w:spacing w:after="100"/>
        <w:ind w:firstLine="432"/>
        <w:jc w:val="left"/>
      </w:pPr>
      <w:r>
        <w:rPr>
          <w:rFonts w:ascii="Georgia" w:hAnsi="Georgia"/>
          <w:b w:val="0"/>
          <w:i/>
          <w:sz w:val="22"/>
        </w:rPr>
        <w:t>"Be careful,"</w:t>
      </w:r>
      <w:r>
        <w:rPr>
          <w:rFonts w:ascii="Georgia" w:hAnsi="Georgia"/>
          <w:b w:val="0"/>
          <w:i w:val="0"/>
          <w:sz w:val="22"/>
        </w:rPr>
        <w:t xml:space="preserve"> she said. </w:t>
      </w:r>
      <w:r>
        <w:rPr>
          <w:rFonts w:ascii="Georgia" w:hAnsi="Georgia"/>
          <w:b w:val="0"/>
          <w:i/>
          <w:sz w:val="22"/>
        </w:rPr>
        <w:t>"Your mother was careful too. It wasn't enough."</w:t>
      </w:r>
    </w:p>
    <w:p>
      <w:pPr>
        <w:spacing w:after="100"/>
        <w:ind w:firstLine="432"/>
        <w:jc w:val="left"/>
      </w:pPr>
      <w:r>
        <w:rPr>
          <w:rFonts w:ascii="Georgia" w:hAnsi="Georgia"/>
          <w:b w:val="0"/>
          <w:i w:val="0"/>
          <w:sz w:val="22"/>
        </w:rPr>
        <w:t>She went inside and closed the door.</w:t>
      </w:r>
    </w:p>
    <w:p>
      <w:pPr>
        <w:spacing w:after="100"/>
        <w:ind w:firstLine="432"/>
        <w:jc w:val="left"/>
      </w:pPr>
      <w:r>
        <w:rPr>
          <w:rFonts w:ascii="Georgia" w:hAnsi="Georgia"/>
          <w:b w:val="0"/>
          <w:i w:val="0"/>
          <w:sz w:val="22"/>
        </w:rPr>
        <w:t>I stood in her garden for a moment. The morning light was still doing the thing it did in this valley — silver, sideways, like it couldn't decide. The bond pulled northwest. The capital was northwest.</w:t>
      </w:r>
    </w:p>
    <w:p>
      <w:pPr>
        <w:spacing w:after="100"/>
        <w:ind w:firstLine="432"/>
        <w:jc w:val="left"/>
      </w:pPr>
      <w:r>
        <w:rPr>
          <w:rFonts w:ascii="Georgia" w:hAnsi="Georgia"/>
          <w:b w:val="0"/>
          <w:i w:val="0"/>
          <w:sz w:val="22"/>
        </w:rPr>
        <w:t>I'd been going east specifically to avoid going back.</w:t>
      </w:r>
    </w:p>
    <w:p>
      <w:pPr>
        <w:spacing w:after="100"/>
        <w:ind w:firstLine="432"/>
        <w:jc w:val="left"/>
      </w:pPr>
      <w:r>
        <w:rPr>
          <w:rFonts w:ascii="Georgia" w:hAnsi="Georgia"/>
          <w:b w:val="0"/>
          <w:i w:val="0"/>
          <w:sz w:val="22"/>
        </w:rPr>
        <w:t>I pinned the hairpin back in my hair.</w:t>
      </w:r>
    </w:p>
    <w:p>
      <w:pPr>
        <w:spacing w:after="100"/>
        <w:ind w:firstLine="432"/>
        <w:jc w:val="left"/>
      </w:pPr>
      <w:r>
        <w:rPr>
          <w:rFonts w:ascii="Georgia" w:hAnsi="Georgia"/>
          <w:b w:val="0"/>
          <w:i/>
          <w:sz w:val="22"/>
        </w:rPr>
        <w:t>Fine,</w:t>
      </w:r>
      <w:r>
        <w:rPr>
          <w:rFonts w:ascii="Georgia" w:hAnsi="Georgia"/>
          <w:b w:val="0"/>
          <w:i w:val="0"/>
          <w:sz w:val="22"/>
        </w:rPr>
        <w:t xml:space="preserve"> I told my wolf. </w:t>
      </w:r>
      <w:r>
        <w:rPr>
          <w:rFonts w:ascii="Georgia" w:hAnsi="Georgia"/>
          <w:b w:val="0"/>
          <w:i/>
          <w:sz w:val="22"/>
        </w:rPr>
        <w:t>Northwest.</w:t>
      </w:r>
    </w:p>
    <w:p>
      <w:pPr>
        <w:spacing w:after="100"/>
        <w:ind w:firstLine="432"/>
        <w:jc w:val="left"/>
      </w:pPr>
      <w:r>
        <w:rPr>
          <w:rFonts w:ascii="Georgia" w:hAnsi="Georgia"/>
          <w:b w:val="0"/>
          <w:i w:val="0"/>
          <w:sz w:val="22"/>
        </w:rPr>
        <w:t xml:space="preserve">She didn't say </w:t>
      </w:r>
      <w:r>
        <w:rPr>
          <w:rFonts w:ascii="Georgia" w:hAnsi="Georgia"/>
          <w:b w:val="0"/>
          <w:i/>
          <w:sz w:val="22"/>
        </w:rPr>
        <w:t>I told you so.</w:t>
      </w:r>
      <w:r>
        <w:rPr>
          <w:rFonts w:ascii="Georgia" w:hAnsi="Georgia"/>
          <w:b w:val="0"/>
          <w:i w:val="0"/>
          <w:sz w:val="22"/>
        </w:rPr>
        <w:t xml:space="preserve"> She didn't have to.</w:t>
      </w:r>
    </w:p>
    <w:p>
      <w:pPr>
        <w:spacing w:after="100"/>
        <w:ind w:firstLine="432"/>
        <w:jc w:val="left"/>
      </w:pPr>
      <w:r>
        <w:rPr>
          <w:rFonts w:ascii="Georgia" w:hAnsi="Georgia"/>
          <w:b w:val="0"/>
          <w:i/>
          <w:sz w:val="22"/>
        </w:rPr>
        <w:t>The last one. Fine. Then she'd be the last one who did something about it.</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5 — The Capital</w:t>
      </w:r>
    </w:p>
    <w:p>
      <w:pPr>
        <w:spacing w:after="100"/>
        <w:ind w:firstLine="432"/>
        <w:jc w:val="left"/>
      </w:pPr>
      <w:r>
        <w:rPr>
          <w:rFonts w:ascii="Georgia" w:hAnsi="Georgia"/>
          <w:b w:val="0"/>
          <w:i w:val="0"/>
          <w:sz w:val="22"/>
        </w:rPr>
        <w:t>I arrived in the capital under a false name.</w:t>
      </w:r>
    </w:p>
    <w:p>
      <w:pPr>
        <w:spacing w:after="100"/>
        <w:ind w:firstLine="432"/>
        <w:jc w:val="left"/>
      </w:pPr>
      <w:r>
        <w:rPr>
          <w:rFonts w:ascii="Georgia" w:hAnsi="Georgia"/>
          <w:b w:val="0"/>
          <w:i w:val="0"/>
          <w:sz w:val="22"/>
        </w:rPr>
        <w:t>Sera Vane — close enough to my real name that I'd answer to it without thinking, different enough to not appear in any delegation records. I paid for a week at an inn in the outer district, far enough from the palace quarter that no one would think to look for a border pack nobody there. I paid cash. I kept the knife in my boot and the hairpin in my hair and the twelve remaining coins in a pouch inside my shirt.</w:t>
      </w:r>
    </w:p>
    <w:p>
      <w:pPr>
        <w:spacing w:after="100"/>
        <w:ind w:firstLine="432"/>
        <w:jc w:val="left"/>
      </w:pPr>
      <w:r>
        <w:rPr>
          <w:rFonts w:ascii="Georgia" w:hAnsi="Georgia"/>
          <w:b w:val="0"/>
          <w:i w:val="0"/>
          <w:sz w:val="22"/>
        </w:rPr>
        <w:t xml:space="preserve">The bond was very present. The palace was close. I was aware of the direction with a specificity that was almost uncomfortable — not just northwest, but </w:t>
      </w:r>
      <w:r>
        <w:rPr>
          <w:rFonts w:ascii="Georgia" w:hAnsi="Georgia"/>
          <w:b w:val="0"/>
          <w:i/>
          <w:sz w:val="22"/>
        </w:rPr>
        <w:t>there</w:t>
      </w:r>
      <w:r>
        <w:rPr>
          <w:rFonts w:ascii="Georgia" w:hAnsi="Georgia"/>
          <w:b w:val="0"/>
          <w:i w:val="0"/>
          <w:sz w:val="22"/>
        </w:rPr>
        <w:t>, precise enough that I could have closed my eyes and pointed. I didn't close my eyes. I had work to do.</w:t>
      </w:r>
    </w:p>
    <w:p>
      <w:pPr>
        <w:spacing w:after="100"/>
        <w:ind w:firstLine="432"/>
        <w:jc w:val="left"/>
      </w:pPr>
      <w:r>
        <w:rPr>
          <w:rFonts w:ascii="Georgia" w:hAnsi="Georgia"/>
          <w:b w:val="0"/>
          <w:i w:val="0"/>
          <w:sz w:val="22"/>
        </w:rPr>
        <w:t>I'd spent the journey from Ashvale thinking about what Maren had told me. The Silver Vael. A bloodline with a particular relationship to silver and to the kingdom's authority. Killed in one winter, thirty years ago. My mother the only survivor.</w:t>
      </w:r>
    </w:p>
    <w:p>
      <w:pPr>
        <w:spacing w:after="100"/>
        <w:ind w:firstLine="432"/>
        <w:jc w:val="left"/>
      </w:pPr>
      <w:r>
        <w:rPr>
          <w:rFonts w:ascii="Georgia" w:hAnsi="Georgia"/>
          <w:b w:val="0"/>
          <w:i w:val="0"/>
          <w:sz w:val="22"/>
        </w:rPr>
        <w:t>And Cassius Hale, who had known my name before the Moon Ball and had forty-three coins ready before the bond was identified.</w:t>
      </w:r>
    </w:p>
    <w:p>
      <w:pPr>
        <w:spacing w:after="100"/>
        <w:ind w:firstLine="432"/>
        <w:jc w:val="left"/>
      </w:pPr>
      <w:r>
        <w:rPr>
          <w:rFonts w:ascii="Georgia" w:hAnsi="Georgia"/>
          <w:b w:val="0"/>
          <w:i w:val="0"/>
          <w:sz w:val="22"/>
        </w:rPr>
        <w:t>He'd been watching for me. Which meant he'd known my mother had survived. Which meant he'd known she'd had a child. Which meant he'd been waiting for twenty-two years for the bloodline to surface again.</w:t>
      </w:r>
    </w:p>
    <w:p>
      <w:pPr>
        <w:spacing w:after="100"/>
        <w:ind w:firstLine="432"/>
        <w:jc w:val="left"/>
      </w:pPr>
      <w:r>
        <w:rPr>
          <w:rFonts w:ascii="Georgia" w:hAnsi="Georgia"/>
          <w:b w:val="0"/>
          <w:i w:val="0"/>
          <w:sz w:val="22"/>
        </w:rPr>
        <w:t>I needed to know why.</w:t>
      </w:r>
    </w:p>
    <w:p>
      <w:pPr>
        <w:spacing w:after="100"/>
        <w:ind w:firstLine="432"/>
        <w:jc w:val="left"/>
      </w:pPr>
      <w:r>
        <w:rPr>
          <w:rFonts w:ascii="Georgia" w:hAnsi="Georgia"/>
          <w:b w:val="0"/>
          <w:i w:val="0"/>
          <w:sz w:val="22"/>
        </w:rPr>
        <w:t>The capital was larger than I'd expected — not the palace quarter, which I'd seen during the Moon Ball, but the rest of it. The outer districts, the market streets, the ordinary business of a city that had been here for generations and had learned to absorb everything without being surprised by any of it. I walked through it on the first day and let it absorb me too. A border pack nobody in borrowed shoes, carrying a bag and a knife and a hairpin that caught the light wrong. Nothing to look at. Nothing to remember.</w:t>
      </w:r>
    </w:p>
    <w:p>
      <w:pPr>
        <w:spacing w:after="100"/>
        <w:ind w:firstLine="432"/>
        <w:jc w:val="left"/>
      </w:pPr>
      <w:r>
        <w:rPr>
          <w:rFonts w:ascii="Georgia" w:hAnsi="Georgia"/>
          <w:b w:val="0"/>
          <w:i w:val="0"/>
          <w:sz w:val="22"/>
        </w:rPr>
        <w:t>I was good at being nothing to look at. I'd been practicing my whole life.</w:t>
      </w:r>
    </w:p>
    <w:p>
      <w:pPr>
        <w:spacing w:after="100"/>
        <w:ind w:firstLine="432"/>
        <w:jc w:val="left"/>
      </w:pPr>
      <w:r>
        <w:rPr>
          <w:rFonts w:ascii="Georgia" w:hAnsi="Georgia"/>
          <w:b w:val="0"/>
          <w:i w:val="0"/>
          <w:sz w:val="22"/>
        </w:rPr>
        <w:t>Getting into the royal archive took one day and cost me eight of the twelve coins.</w:t>
      </w:r>
    </w:p>
    <w:p>
      <w:pPr>
        <w:spacing w:after="100"/>
        <w:ind w:firstLine="432"/>
        <w:jc w:val="left"/>
      </w:pPr>
      <w:r>
        <w:rPr>
          <w:rFonts w:ascii="Georgia" w:hAnsi="Georgia"/>
          <w:b w:val="0"/>
          <w:i w:val="0"/>
          <w:sz w:val="22"/>
        </w:rPr>
        <w:t>The clerk's name was Edric. Young, underpaid, the look of someone who had recently started doubting that the rules existed for good reasons. He had ink on his fingers and a stack of forms on his desk that he was clearly not going to finish today. I found him at the archive's public counter, asked about access procedures for historical census records, and watched him explain three bureaucratic obstacles with the resigned fluency of someone who'd explained them many times.</w:t>
      </w:r>
    </w:p>
    <w:p>
      <w:pPr>
        <w:spacing w:after="100"/>
        <w:ind w:firstLine="432"/>
        <w:jc w:val="left"/>
      </w:pPr>
      <w:r>
        <w:rPr>
          <w:rFonts w:ascii="Georgia" w:hAnsi="Georgia"/>
          <w:b w:val="0"/>
          <w:i w:val="0"/>
          <w:sz w:val="22"/>
        </w:rPr>
        <w:t>I came back the next morning with eight coins and a specific list.</w:t>
      </w:r>
    </w:p>
    <w:p>
      <w:pPr>
        <w:spacing w:after="100"/>
        <w:ind w:firstLine="432"/>
        <w:jc w:val="left"/>
      </w:pPr>
      <w:r>
        <w:rPr>
          <w:rFonts w:ascii="Georgia" w:hAnsi="Georgia"/>
          <w:b w:val="0"/>
          <w:i w:val="0"/>
          <w:sz w:val="22"/>
        </w:rPr>
        <w:t>He looked at the coins. He looked at the list. He looked at me.</w:t>
      </w:r>
    </w:p>
    <w:p>
      <w:pPr>
        <w:spacing w:after="100"/>
        <w:ind w:firstLine="432"/>
        <w:jc w:val="left"/>
      </w:pPr>
      <w:r>
        <w:rPr>
          <w:rFonts w:ascii="Georgia" w:hAnsi="Georgia"/>
          <w:b w:val="0"/>
          <w:i/>
          <w:sz w:val="22"/>
        </w:rPr>
        <w:t>"Census records are public,"</w:t>
      </w:r>
      <w:r>
        <w:rPr>
          <w:rFonts w:ascii="Georgia" w:hAnsi="Georgia"/>
          <w:b w:val="0"/>
          <w:i w:val="0"/>
          <w:sz w:val="22"/>
        </w:rPr>
        <w:t xml:space="preserve"> he said. </w:t>
      </w:r>
      <w:r>
        <w:rPr>
          <w:rFonts w:ascii="Georgia" w:hAnsi="Georgia"/>
          <w:b w:val="0"/>
          <w:i/>
          <w:sz w:val="22"/>
        </w:rPr>
        <w:t>"The supplementary ledgers are restricted."</w:t>
      </w:r>
    </w:p>
    <w:p>
      <w:pPr>
        <w:spacing w:after="100"/>
        <w:ind w:firstLine="432"/>
        <w:jc w:val="left"/>
      </w:pPr>
      <w:r>
        <w:rPr>
          <w:rFonts w:ascii="Georgia" w:hAnsi="Georgia"/>
          <w:b w:val="0"/>
          <w:i/>
          <w:sz w:val="22"/>
        </w:rPr>
        <w:t>"I know,"</w:t>
      </w:r>
      <w:r>
        <w:rPr>
          <w:rFonts w:ascii="Georgia" w:hAnsi="Georgia"/>
          <w:b w:val="0"/>
          <w:i w:val="0"/>
          <w:sz w:val="22"/>
        </w:rPr>
        <w:t xml:space="preserve"> I said. </w:t>
      </w:r>
      <w:r>
        <w:rPr>
          <w:rFonts w:ascii="Georgia" w:hAnsi="Georgia"/>
          <w:b w:val="0"/>
          <w:i/>
          <w:sz w:val="22"/>
        </w:rPr>
        <w:t>"That's why I'm talking to you."</w:t>
      </w:r>
    </w:p>
    <w:p>
      <w:pPr>
        <w:spacing w:after="100"/>
        <w:ind w:firstLine="432"/>
        <w:jc w:val="left"/>
      </w:pPr>
      <w:r>
        <w:rPr>
          <w:rFonts w:ascii="Georgia" w:hAnsi="Georgia"/>
          <w:b w:val="0"/>
          <w:i w:val="0"/>
          <w:sz w:val="22"/>
        </w:rPr>
        <w:t>He took the coins and told me to come back at closing time.</w:t>
      </w:r>
    </w:p>
    <w:p>
      <w:pPr>
        <w:spacing w:after="100"/>
        <w:ind w:firstLine="432"/>
        <w:jc w:val="left"/>
      </w:pPr>
      <w:r>
        <w:rPr>
          <w:rFonts w:ascii="Georgia" w:hAnsi="Georgia"/>
          <w:b w:val="0"/>
          <w:i w:val="0"/>
          <w:sz w:val="22"/>
        </w:rPr>
        <w:t>The archive was cold and smelled of old paper and lamp oil and the particular mustiness of documents that had been sealed and forgotten. Edric led me through three locked doors and left me with a lamp and a stack of ledgers and two hours before the night guard's second round.</w:t>
      </w:r>
    </w:p>
    <w:p>
      <w:pPr>
        <w:spacing w:after="100"/>
        <w:ind w:firstLine="432"/>
        <w:jc w:val="left"/>
      </w:pPr>
      <w:r>
        <w:rPr>
          <w:rFonts w:ascii="Georgia" w:hAnsi="Georgia"/>
          <w:b w:val="0"/>
          <w:i w:val="0"/>
          <w:sz w:val="22"/>
        </w:rPr>
        <w:t>I started with the census records.</w:t>
      </w:r>
    </w:p>
    <w:p>
      <w:pPr>
        <w:spacing w:after="100"/>
        <w:ind w:firstLine="432"/>
        <w:jc w:val="left"/>
      </w:pPr>
      <w:r>
        <w:rPr>
          <w:rFonts w:ascii="Georgia" w:hAnsi="Georgia"/>
          <w:b w:val="0"/>
          <w:i w:val="0"/>
          <w:sz w:val="22"/>
        </w:rPr>
        <w:t xml:space="preserve">The Vael appeared in three consecutive years, listed under the hill settlements above Ashvale. Occupation: </w:t>
      </w:r>
      <w:r>
        <w:rPr>
          <w:rFonts w:ascii="Georgia" w:hAnsi="Georgia"/>
          <w:b w:val="0"/>
          <w:i/>
          <w:sz w:val="22"/>
        </w:rPr>
        <w:t>traditional craft.</w:t>
      </w:r>
      <w:r>
        <w:rPr>
          <w:rFonts w:ascii="Georgia" w:hAnsi="Georgia"/>
          <w:b w:val="0"/>
          <w:i w:val="0"/>
          <w:sz w:val="22"/>
        </w:rPr>
        <w:t xml:space="preserve"> Population: growing, then stable, then — in the final year — a notation I had to read twice.</w:t>
      </w:r>
    </w:p>
    <w:p>
      <w:pPr>
        <w:spacing w:after="100"/>
        <w:ind w:firstLine="432"/>
        <w:jc w:val="left"/>
      </w:pPr>
      <w:r>
        <w:rPr>
          <w:rFonts w:ascii="Georgia" w:hAnsi="Georgia"/>
          <w:b w:val="0"/>
          <w:i/>
          <w:sz w:val="22"/>
        </w:rPr>
        <w:t>Relocated. See supplementary record 7-C.</w:t>
      </w:r>
    </w:p>
    <w:p>
      <w:pPr>
        <w:spacing w:after="100"/>
        <w:ind w:firstLine="432"/>
        <w:jc w:val="left"/>
      </w:pPr>
      <w:r>
        <w:rPr>
          <w:rFonts w:ascii="Georgia" w:hAnsi="Georgia"/>
          <w:b w:val="0"/>
          <w:i w:val="0"/>
          <w:sz w:val="22"/>
        </w:rPr>
        <w:t xml:space="preserve">Not </w:t>
      </w:r>
      <w:r>
        <w:rPr>
          <w:rFonts w:ascii="Georgia" w:hAnsi="Georgia"/>
          <w:b w:val="0"/>
          <w:i/>
          <w:sz w:val="22"/>
        </w:rPr>
        <w:t>deceased.</w:t>
      </w:r>
      <w:r>
        <w:rPr>
          <w:rFonts w:ascii="Georgia" w:hAnsi="Georgia"/>
          <w:b w:val="0"/>
          <w:i w:val="0"/>
          <w:sz w:val="22"/>
        </w:rPr>
        <w:t xml:space="preserve"> Not </w:t>
      </w:r>
      <w:r>
        <w:rPr>
          <w:rFonts w:ascii="Georgia" w:hAnsi="Georgia"/>
          <w:b w:val="0"/>
          <w:i/>
          <w:sz w:val="22"/>
        </w:rPr>
        <w:t>dispersed.</w:t>
      </w:r>
      <w:r>
        <w:rPr>
          <w:rFonts w:ascii="Georgia" w:hAnsi="Georgia"/>
          <w:b w:val="0"/>
          <w:i w:val="0"/>
          <w:sz w:val="22"/>
        </w:rPr>
        <w:t xml:space="preserve"> </w:t>
      </w:r>
      <w:r>
        <w:rPr>
          <w:rFonts w:ascii="Georgia" w:hAnsi="Georgia"/>
          <w:b w:val="0"/>
          <w:i/>
          <w:sz w:val="22"/>
        </w:rPr>
        <w:t>Relocated.</w:t>
      </w:r>
    </w:p>
    <w:p>
      <w:pPr>
        <w:spacing w:after="100"/>
        <w:ind w:firstLine="432"/>
        <w:jc w:val="left"/>
      </w:pPr>
      <w:r>
        <w:rPr>
          <w:rFonts w:ascii="Georgia" w:hAnsi="Georgia"/>
          <w:b w:val="0"/>
          <w:i w:val="0"/>
          <w:sz w:val="22"/>
        </w:rPr>
        <w:t>Someone had been careful about the language.</w:t>
      </w:r>
    </w:p>
    <w:p>
      <w:pPr>
        <w:spacing w:after="100"/>
        <w:ind w:firstLine="432"/>
        <w:jc w:val="left"/>
      </w:pPr>
      <w:r>
        <w:rPr>
          <w:rFonts w:ascii="Georgia" w:hAnsi="Georgia"/>
          <w:b w:val="0"/>
          <w:i w:val="0"/>
          <w:sz w:val="22"/>
        </w:rPr>
        <w:t>Supplementary record 7-C was a single page. Dated thirty-one years ago. An order — no royal seal, no formal heading. Just a page in a supplementary ledger, written in a careful, precise hand. The kind of handwriting that belonged to someone who had been trained to write clearly and had been doing it for decades.</w:t>
      </w:r>
    </w:p>
    <w:p>
      <w:pPr>
        <w:spacing w:after="100"/>
        <w:ind w:firstLine="432"/>
        <w:jc w:val="left"/>
      </w:pPr>
      <w:r>
        <w:rPr>
          <w:rFonts w:ascii="Georgia" w:hAnsi="Georgia"/>
          <w:b w:val="0"/>
          <w:i/>
          <w:sz w:val="22"/>
        </w:rPr>
        <w:t>Re: the hill settlements, Ashvale district. Relocation to be completed before the winter solstice. No record of origin to be retained in public documents. Supplementary records to be sealed for fifty years.</w:t>
      </w:r>
    </w:p>
    <w:p>
      <w:pPr>
        <w:spacing w:after="100"/>
        <w:ind w:firstLine="432"/>
        <w:jc w:val="left"/>
      </w:pPr>
      <w:r>
        <w:rPr>
          <w:rFonts w:ascii="Georgia" w:hAnsi="Georgia"/>
          <w:b w:val="0"/>
          <w:i w:val="0"/>
          <w:sz w:val="22"/>
        </w:rPr>
        <w:t>No signature.</w:t>
      </w:r>
    </w:p>
    <w:p>
      <w:pPr>
        <w:spacing w:after="100"/>
        <w:ind w:firstLine="432"/>
        <w:jc w:val="left"/>
      </w:pPr>
      <w:r>
        <w:rPr>
          <w:rFonts w:ascii="Georgia" w:hAnsi="Georgia"/>
          <w:b w:val="0"/>
          <w:i w:val="0"/>
          <w:sz w:val="22"/>
        </w:rPr>
        <w:t>But I had spent three days at the Moon Ball carrying delegation documents, and I had a good memory for handwriting, and the careful, precise hand on this page was the same hand that had written the border pack's formal introduction letter.</w:t>
      </w:r>
    </w:p>
    <w:p>
      <w:pPr>
        <w:spacing w:after="100"/>
        <w:ind w:firstLine="432"/>
        <w:jc w:val="left"/>
      </w:pPr>
      <w:r>
        <w:rPr>
          <w:rFonts w:ascii="Georgia" w:hAnsi="Georgia"/>
          <w:b w:val="0"/>
          <w:i w:val="0"/>
          <w:sz w:val="22"/>
        </w:rPr>
        <w:t>Lord Cassius Hale.</w:t>
      </w:r>
    </w:p>
    <w:p>
      <w:pPr>
        <w:spacing w:after="100"/>
        <w:ind w:firstLine="432"/>
        <w:jc w:val="left"/>
      </w:pPr>
      <w:r>
        <w:rPr>
          <w:rFonts w:ascii="Georgia" w:hAnsi="Georgia"/>
          <w:b w:val="0"/>
          <w:i w:val="0"/>
          <w:sz w:val="22"/>
        </w:rPr>
        <w:t>I read it three times. I committed it to memory — not word for word, but structure and detail, the things that would hold up. I didn't copy it. A copy could be found. A copy could be used against me. What was in my head was mine.</w:t>
      </w:r>
    </w:p>
    <w:p>
      <w:pPr>
        <w:spacing w:after="100"/>
        <w:ind w:firstLine="432"/>
        <w:jc w:val="left"/>
      </w:pPr>
      <w:r>
        <w:rPr>
          <w:rFonts w:ascii="Georgia" w:hAnsi="Georgia"/>
          <w:b w:val="0"/>
          <w:i w:val="0"/>
          <w:sz w:val="22"/>
        </w:rPr>
        <w:t>I kept looking.</w:t>
      </w:r>
    </w:p>
    <w:p>
      <w:pPr>
        <w:spacing w:after="100"/>
        <w:ind w:firstLine="432"/>
        <w:jc w:val="left"/>
      </w:pPr>
      <w:r>
        <w:rPr>
          <w:rFonts w:ascii="Georgia" w:hAnsi="Georgia"/>
          <w:b w:val="0"/>
          <w:i w:val="0"/>
          <w:sz w:val="22"/>
        </w:rPr>
        <w:t>A property transfer: the hill settlements' land, transferred to the crown. Dated the same winter. Signed by the previous king, countersigned by his Lord Chancellor. And then — a notation that made me stop.</w:t>
      </w:r>
    </w:p>
    <w:p>
      <w:pPr>
        <w:spacing w:after="100"/>
        <w:ind w:firstLine="432"/>
        <w:jc w:val="left"/>
      </w:pPr>
      <w:r>
        <w:rPr>
          <w:rFonts w:ascii="Georgia" w:hAnsi="Georgia"/>
          <w:b w:val="0"/>
          <w:i/>
          <w:sz w:val="22"/>
        </w:rPr>
        <w:t>Artifacts of uncertain provenance recovered from the settlements, to be held in the palace vault. See vault record 31-A.</w:t>
      </w:r>
    </w:p>
    <w:p>
      <w:pPr>
        <w:spacing w:after="100"/>
        <w:ind w:firstLine="432"/>
        <w:jc w:val="left"/>
      </w:pPr>
      <w:r>
        <w:rPr>
          <w:rFonts w:ascii="Georgia" w:hAnsi="Georgia"/>
          <w:b w:val="0"/>
          <w:i w:val="0"/>
          <w:sz w:val="22"/>
        </w:rPr>
        <w:t>I reached up and touched the hairpin without thinking.</w:t>
      </w:r>
    </w:p>
    <w:p>
      <w:pPr>
        <w:spacing w:after="100"/>
        <w:ind w:firstLine="432"/>
        <w:jc w:val="left"/>
      </w:pPr>
      <w:r>
        <w:rPr>
          <w:rFonts w:ascii="Georgia" w:hAnsi="Georgia"/>
          <w:b w:val="0"/>
          <w:i w:val="0"/>
          <w:sz w:val="22"/>
        </w:rPr>
        <w:t>My wolf went very still.</w:t>
      </w:r>
    </w:p>
    <w:p>
      <w:pPr>
        <w:spacing w:after="100"/>
        <w:ind w:firstLine="432"/>
        <w:jc w:val="left"/>
      </w:pPr>
      <w:r>
        <w:rPr>
          <w:rFonts w:ascii="Georgia" w:hAnsi="Georgia"/>
          <w:b w:val="0"/>
          <w:i/>
          <w:sz w:val="22"/>
        </w:rPr>
        <w:t>Artifacts.</w:t>
      </w:r>
      <w:r>
        <w:rPr>
          <w:rFonts w:ascii="Georgia" w:hAnsi="Georgia"/>
          <w:b w:val="0"/>
          <w:i w:val="0"/>
          <w:sz w:val="22"/>
        </w:rPr>
        <w:t xml:space="preserve"> Not destroyed — kept. Collected and stored, thirty-one years ago, by a man who was careful about everything. He hadn't forgotten. He'd been keeping track — the land, the artifacts, the bloodline. Waiting for the bloodline to surface again, because bloodlines do that. They surface. They always surface.</w:t>
      </w:r>
    </w:p>
    <w:p>
      <w:pPr>
        <w:spacing w:after="100"/>
        <w:ind w:firstLine="432"/>
        <w:jc w:val="left"/>
      </w:pPr>
      <w:r>
        <w:rPr>
          <w:rFonts w:ascii="Georgia" w:hAnsi="Georgia"/>
          <w:b w:val="0"/>
          <w:i w:val="0"/>
          <w:sz w:val="22"/>
        </w:rPr>
        <w:t>He'd been ready for me specifically.</w:t>
      </w:r>
    </w:p>
    <w:p>
      <w:pPr>
        <w:spacing w:after="100"/>
        <w:ind w:firstLine="432"/>
        <w:jc w:val="left"/>
      </w:pPr>
      <w:r>
        <w:rPr>
          <w:rFonts w:ascii="Georgia" w:hAnsi="Georgia"/>
          <w:b w:val="0"/>
          <w:i w:val="0"/>
          <w:sz w:val="22"/>
        </w:rPr>
        <w:t>Which meant he'd known my mother had survived. He'd known she'd had a child. He'd been watching for twenty-two years, and when the bond activated at the Moon Ball, he'd had the envelope ready.</w:t>
      </w:r>
    </w:p>
    <w:p>
      <w:pPr>
        <w:spacing w:after="100"/>
        <w:ind w:firstLine="432"/>
        <w:jc w:val="left"/>
      </w:pPr>
      <w:r>
        <w:rPr>
          <w:rFonts w:ascii="Georgia" w:hAnsi="Georgia"/>
          <w:b w:val="0"/>
          <w:i w:val="0"/>
          <w:sz w:val="22"/>
        </w:rPr>
        <w:t>Forty-three coins. Calculated.</w:t>
      </w:r>
    </w:p>
    <w:p>
      <w:pPr>
        <w:spacing w:after="100"/>
        <w:ind w:firstLine="432"/>
        <w:jc w:val="left"/>
      </w:pPr>
      <w:r>
        <w:rPr>
          <w:rFonts w:ascii="Georgia" w:hAnsi="Georgia"/>
          <w:b w:val="0"/>
          <w:i w:val="0"/>
          <w:sz w:val="22"/>
        </w:rPr>
        <w:t>I left before the night guard's second round. Outside, the capital was quiet — the outer district at this hour, just the sound of the wind and a dog somewhere and the distant clatter of a late cart. I walked back to the inn and thought about what I had.</w:t>
      </w:r>
    </w:p>
    <w:p>
      <w:pPr>
        <w:spacing w:after="100"/>
        <w:ind w:firstLine="432"/>
        <w:jc w:val="left"/>
      </w:pPr>
      <w:r>
        <w:rPr>
          <w:rFonts w:ascii="Georgia" w:hAnsi="Georgia"/>
          <w:b w:val="0"/>
          <w:i w:val="0"/>
          <w:sz w:val="22"/>
        </w:rPr>
        <w:t>An order. Cassius's handwriting. Thirty-one years ago.</w:t>
      </w:r>
    </w:p>
    <w:p>
      <w:pPr>
        <w:spacing w:after="100"/>
        <w:ind w:firstLine="432"/>
        <w:jc w:val="left"/>
      </w:pPr>
      <w:r>
        <w:rPr>
          <w:rFonts w:ascii="Georgia" w:hAnsi="Georgia"/>
          <w:b w:val="0"/>
          <w:i w:val="0"/>
          <w:sz w:val="22"/>
        </w:rPr>
        <w:t xml:space="preserve">Not enough to take to anyone. No copy, no witness, no way to prove I'd seen it. What I had was knowledge — the shape of what had happened, confirmed. The </w:t>
      </w:r>
      <w:r>
        <w:rPr>
          <w:rFonts w:ascii="Georgia" w:hAnsi="Georgia"/>
          <w:b w:val="0"/>
          <w:i/>
          <w:sz w:val="22"/>
        </w:rPr>
        <w:t>why</w:t>
      </w:r>
      <w:r>
        <w:rPr>
          <w:rFonts w:ascii="Georgia" w:hAnsi="Georgia"/>
          <w:b w:val="0"/>
          <w:i w:val="0"/>
          <w:sz w:val="22"/>
        </w:rPr>
        <w:t xml:space="preserve"> was still missing. Why the Vael specifically. What the bloodline actually meant. Why a bond between a Vael and an Alpha King was worth preventing.</w:t>
      </w:r>
    </w:p>
    <w:p>
      <w:pPr>
        <w:spacing w:after="100"/>
        <w:ind w:firstLine="432"/>
        <w:jc w:val="left"/>
      </w:pPr>
      <w:r>
        <w:rPr>
          <w:rFonts w:ascii="Georgia" w:hAnsi="Georgia"/>
          <w:b w:val="0"/>
          <w:i w:val="0"/>
          <w:sz w:val="22"/>
        </w:rPr>
        <w:t>That answer wasn't in the archive.</w:t>
      </w:r>
    </w:p>
    <w:p>
      <w:pPr>
        <w:spacing w:after="100"/>
        <w:ind w:firstLine="432"/>
        <w:jc w:val="left"/>
      </w:pPr>
      <w:r>
        <w:rPr>
          <w:rFonts w:ascii="Georgia" w:hAnsi="Georgia"/>
          <w:b w:val="0"/>
          <w:i w:val="0"/>
          <w:sz w:val="22"/>
        </w:rPr>
        <w:t>I thought about who had it.</w:t>
      </w:r>
    </w:p>
    <w:p>
      <w:pPr>
        <w:spacing w:after="100"/>
        <w:ind w:firstLine="432"/>
        <w:jc w:val="left"/>
      </w:pPr>
      <w:r>
        <w:rPr>
          <w:rFonts w:ascii="Georgia" w:hAnsi="Georgia"/>
          <w:b w:val="0"/>
          <w:i w:val="0"/>
          <w:sz w:val="22"/>
        </w:rPr>
        <w:t>Kael Dravon. Alpha King. He'd rejected the bond without explanation, in four words, without eye contact. But he'd hesitated — a fraction of a second, barely there. He'd looked at me, and something had shifted, and then he'd said the four words. Like he'd needed to look first. Like he'd needed to see me before he could do it.</w:t>
      </w:r>
    </w:p>
    <w:p>
      <w:pPr>
        <w:spacing w:after="100"/>
        <w:ind w:firstLine="432"/>
        <w:jc w:val="left"/>
      </w:pPr>
      <w:r>
        <w:rPr>
          <w:rFonts w:ascii="Georgia" w:hAnsi="Georgia"/>
          <w:b w:val="0"/>
          <w:i w:val="0"/>
          <w:sz w:val="22"/>
        </w:rPr>
        <w:t>He knew something.</w:t>
      </w:r>
    </w:p>
    <w:p>
      <w:pPr>
        <w:spacing w:after="100"/>
        <w:ind w:firstLine="432"/>
        <w:jc w:val="left"/>
      </w:pPr>
      <w:r>
        <w:rPr>
          <w:rFonts w:ascii="Georgia" w:hAnsi="Georgia"/>
          <w:b w:val="0"/>
          <w:i w:val="0"/>
          <w:sz w:val="22"/>
        </w:rPr>
        <w:t>I was going to have to talk to him.</w:t>
      </w:r>
    </w:p>
    <w:p>
      <w:pPr>
        <w:spacing w:after="100"/>
        <w:ind w:firstLine="432"/>
        <w:jc w:val="left"/>
      </w:pPr>
      <w:r>
        <w:rPr>
          <w:rFonts w:ascii="Georgia" w:hAnsi="Georgia"/>
          <w:b w:val="0"/>
          <w:i w:val="0"/>
          <w:sz w:val="22"/>
        </w:rPr>
        <w:t>I had not planned on talking to him.</w:t>
      </w:r>
    </w:p>
    <w:p>
      <w:pPr>
        <w:spacing w:after="100"/>
        <w:ind w:firstLine="432"/>
        <w:jc w:val="left"/>
      </w:pPr>
      <w:r>
        <w:rPr>
          <w:rFonts w:ascii="Georgia" w:hAnsi="Georgia"/>
          <w:b w:val="0"/>
          <w:i w:val="0"/>
          <w:sz w:val="22"/>
        </w:rPr>
        <w:t>I sat on the edge of the inn bed and looked at the knife in my hand and thought about forty-three coins and a mother who had run south and never stopped running.</w:t>
      </w:r>
    </w:p>
    <w:p>
      <w:pPr>
        <w:spacing w:after="100"/>
        <w:ind w:firstLine="432"/>
        <w:jc w:val="left"/>
      </w:pPr>
      <w:r>
        <w:rPr>
          <w:rFonts w:ascii="Georgia" w:hAnsi="Georgia"/>
          <w:b w:val="0"/>
          <w:i/>
          <w:sz w:val="22"/>
        </w:rPr>
        <w:t>She was careful,</w:t>
      </w:r>
      <w:r>
        <w:rPr>
          <w:rFonts w:ascii="Georgia" w:hAnsi="Georgia"/>
          <w:b w:val="0"/>
          <w:i w:val="0"/>
          <w:sz w:val="22"/>
        </w:rPr>
        <w:t xml:space="preserve"> Maren had said. </w:t>
      </w:r>
      <w:r>
        <w:rPr>
          <w:rFonts w:ascii="Georgia" w:hAnsi="Georgia"/>
          <w:b w:val="0"/>
          <w:i/>
          <w:sz w:val="22"/>
        </w:rPr>
        <w:t>It wasn't enough.</w:t>
      </w:r>
    </w:p>
    <w:p>
      <w:pPr>
        <w:spacing w:after="100"/>
        <w:ind w:firstLine="432"/>
        <w:jc w:val="left"/>
      </w:pPr>
      <w:r>
        <w:rPr>
          <w:rFonts w:ascii="Georgia" w:hAnsi="Georgia"/>
          <w:b w:val="0"/>
          <w:i w:val="0"/>
          <w:sz w:val="22"/>
        </w:rPr>
        <w:t>I was going to have to be more than careful.</w:t>
      </w:r>
    </w:p>
    <w:p>
      <w:pPr>
        <w:spacing w:after="100"/>
        <w:ind w:firstLine="432"/>
        <w:jc w:val="left"/>
      </w:pPr>
      <w:r>
        <w:rPr>
          <w:rFonts w:ascii="Georgia" w:hAnsi="Georgia"/>
          <w:b w:val="0"/>
          <w:i/>
          <w:sz w:val="22"/>
        </w:rPr>
        <w:t>She had the shape of it. She needed the why. And the why was in the palace.</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6 — The Garden</w:t>
      </w:r>
    </w:p>
    <w:p>
      <w:pPr>
        <w:spacing w:after="100"/>
        <w:ind w:firstLine="432"/>
        <w:jc w:val="left"/>
      </w:pPr>
      <w:r>
        <w:rPr>
          <w:rFonts w:ascii="Georgia" w:hAnsi="Georgia"/>
          <w:b w:val="0"/>
          <w:i w:val="0"/>
          <w:sz w:val="22"/>
        </w:rPr>
        <w:t>Getting to Kael Dravon required Mira.</w:t>
      </w:r>
    </w:p>
    <w:p>
      <w:pPr>
        <w:spacing w:after="100"/>
        <w:ind w:firstLine="432"/>
        <w:jc w:val="left"/>
      </w:pPr>
      <w:r>
        <w:rPr>
          <w:rFonts w:ascii="Georgia" w:hAnsi="Georgia"/>
          <w:b w:val="0"/>
          <w:i w:val="0"/>
          <w:sz w:val="22"/>
        </w:rPr>
        <w:t>She was a palace attendant I'd met during the Moon Ball delegation — young, efficient, the kind of person who knew how everything worked and was invisible because of it. She'd been kind to me in the way people are kind when they don't expect to see you again: a cup of water when I was carrying too many documents, directions to the correct corridor when I was lost, a small nod of acknowledgment when no one else was looking. I'd remembered her name because I remember names. It's a useful habit.</w:t>
      </w:r>
    </w:p>
    <w:p>
      <w:pPr>
        <w:spacing w:after="100"/>
        <w:ind w:firstLine="432"/>
        <w:jc w:val="left"/>
      </w:pPr>
      <w:r>
        <w:rPr>
          <w:rFonts w:ascii="Georgia" w:hAnsi="Georgia"/>
          <w:b w:val="0"/>
          <w:i w:val="0"/>
          <w:sz w:val="22"/>
        </w:rPr>
        <w:t>I found her at the market near the palace gates the next morning. She looked at me with the expression of someone trying to place a face they hadn't expected to see again.</w:t>
      </w:r>
    </w:p>
    <w:p>
      <w:pPr>
        <w:spacing w:after="100"/>
        <w:ind w:firstLine="432"/>
        <w:jc w:val="left"/>
      </w:pPr>
      <w:r>
        <w:rPr>
          <w:rFonts w:ascii="Georgia" w:hAnsi="Georgia"/>
          <w:b w:val="0"/>
          <w:i/>
          <w:sz w:val="22"/>
        </w:rPr>
        <w:t>"Miss Voss,"</w:t>
      </w:r>
      <w:r>
        <w:rPr>
          <w:rFonts w:ascii="Georgia" w:hAnsi="Georgia"/>
          <w:b w:val="0"/>
          <w:i w:val="0"/>
          <w:sz w:val="22"/>
        </w:rPr>
        <w:t xml:space="preserve"> she said, when it clicked.</w:t>
      </w:r>
    </w:p>
    <w:p>
      <w:pPr>
        <w:spacing w:after="100"/>
        <w:ind w:firstLine="432"/>
        <w:jc w:val="left"/>
      </w:pPr>
      <w:r>
        <w:rPr>
          <w:rFonts w:ascii="Georgia" w:hAnsi="Georgia"/>
          <w:b w:val="0"/>
          <w:i/>
          <w:sz w:val="22"/>
        </w:rPr>
        <w:t>"Sera. And I need a way in that doesn't go through official channels."</w:t>
      </w:r>
    </w:p>
    <w:p>
      <w:pPr>
        <w:spacing w:after="100"/>
        <w:ind w:firstLine="432"/>
        <w:jc w:val="left"/>
      </w:pPr>
      <w:r>
        <w:rPr>
          <w:rFonts w:ascii="Georgia" w:hAnsi="Georgia"/>
          <w:b w:val="0"/>
          <w:i w:val="0"/>
          <w:sz w:val="22"/>
        </w:rPr>
        <w:t>She looked at me for a long moment. Then she looked at the hairpin — the same way Maren had looked at it, the same way the fence-mender had. Something shifted in her expression. Not surprise. Something older, something that had been waiting for a context.</w:t>
      </w:r>
    </w:p>
    <w:p>
      <w:pPr>
        <w:spacing w:after="100"/>
        <w:ind w:firstLine="432"/>
        <w:jc w:val="left"/>
      </w:pPr>
      <w:r>
        <w:rPr>
          <w:rFonts w:ascii="Georgia" w:hAnsi="Georgia"/>
          <w:b w:val="0"/>
          <w:i/>
          <w:sz w:val="22"/>
        </w:rPr>
        <w:t>"Come with me,"</w:t>
      </w:r>
      <w:r>
        <w:rPr>
          <w:rFonts w:ascii="Georgia" w:hAnsi="Georgia"/>
          <w:b w:val="0"/>
          <w:i w:val="0"/>
          <w:sz w:val="22"/>
        </w:rPr>
        <w:t xml:space="preserve"> she said. </w:t>
      </w:r>
      <w:r>
        <w:rPr>
          <w:rFonts w:ascii="Georgia" w:hAnsi="Georgia"/>
          <w:b w:val="0"/>
          <w:i/>
          <w:sz w:val="22"/>
        </w:rPr>
        <w:t>"Not here."</w:t>
      </w:r>
    </w:p>
    <w:p>
      <w:pPr>
        <w:spacing w:after="100"/>
        <w:ind w:firstLine="432"/>
        <w:jc w:val="left"/>
      </w:pPr>
      <w:r>
        <w:rPr>
          <w:rFonts w:ascii="Georgia" w:hAnsi="Georgia"/>
          <w:b w:val="0"/>
          <w:i w:val="0"/>
          <w:sz w:val="22"/>
        </w:rPr>
        <w:t>In a small room off the palace kitchens, I told her enough. Not everything — not the archive, not the order, not the vault. But the shape: who I was, what I'd found, why I needed to speak to the King before someone else did.</w:t>
      </w:r>
    </w:p>
    <w:p>
      <w:pPr>
        <w:spacing w:after="100"/>
        <w:ind w:firstLine="432"/>
        <w:jc w:val="left"/>
      </w:pPr>
      <w:r>
        <w:rPr>
          <w:rFonts w:ascii="Georgia" w:hAnsi="Georgia"/>
          <w:b w:val="0"/>
          <w:i w:val="0"/>
          <w:sz w:val="22"/>
        </w:rPr>
        <w:t>She listened without interrupting. When I finished, she was quiet for a moment, looking at her hands.</w:t>
      </w:r>
    </w:p>
    <w:p>
      <w:pPr>
        <w:spacing w:after="100"/>
        <w:ind w:firstLine="432"/>
        <w:jc w:val="left"/>
      </w:pPr>
      <w:r>
        <w:rPr>
          <w:rFonts w:ascii="Georgia" w:hAnsi="Georgia"/>
          <w:b w:val="0"/>
          <w:i/>
          <w:sz w:val="22"/>
        </w:rPr>
        <w:t>"He doesn't take audiences,"</w:t>
      </w:r>
      <w:r>
        <w:rPr>
          <w:rFonts w:ascii="Georgia" w:hAnsi="Georgia"/>
          <w:b w:val="0"/>
          <w:i w:val="0"/>
          <w:sz w:val="22"/>
        </w:rPr>
        <w:t xml:space="preserve"> she said. </w:t>
      </w:r>
      <w:r>
        <w:rPr>
          <w:rFonts w:ascii="Georgia" w:hAnsi="Georgia"/>
          <w:b w:val="0"/>
          <w:i/>
          <w:sz w:val="22"/>
        </w:rPr>
        <w:t>"Not for the past three years. Not since—"</w:t>
      </w:r>
      <w:r>
        <w:rPr>
          <w:rFonts w:ascii="Georgia" w:hAnsi="Georgia"/>
          <w:b w:val="0"/>
          <w:i w:val="0"/>
          <w:sz w:val="22"/>
        </w:rPr>
        <w:t xml:space="preserve"> She stopped. </w:t>
      </w:r>
      <w:r>
        <w:rPr>
          <w:rFonts w:ascii="Georgia" w:hAnsi="Georgia"/>
          <w:b w:val="0"/>
          <w:i/>
          <w:sz w:val="22"/>
        </w:rPr>
        <w:t>"Not for a while."</w:t>
      </w:r>
    </w:p>
    <w:p>
      <w:pPr>
        <w:spacing w:after="100"/>
        <w:ind w:firstLine="432"/>
        <w:jc w:val="left"/>
      </w:pPr>
      <w:r>
        <w:rPr>
          <w:rFonts w:ascii="Georgia" w:hAnsi="Georgia"/>
          <w:b w:val="0"/>
          <w:i/>
          <w:sz w:val="22"/>
        </w:rPr>
        <w:t>"I'm not asking for an audience. I'm asking for a way in that he won't see coming."</w:t>
      </w:r>
    </w:p>
    <w:p>
      <w:pPr>
        <w:spacing w:after="100"/>
        <w:ind w:firstLine="432"/>
        <w:jc w:val="left"/>
      </w:pPr>
      <w:r>
        <w:rPr>
          <w:rFonts w:ascii="Georgia" w:hAnsi="Georgia"/>
          <w:b w:val="0"/>
          <w:i/>
          <w:sz w:val="22"/>
        </w:rPr>
        <w:t>"That's more dangerous than an audience."</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val="0"/>
          <w:sz w:val="22"/>
        </w:rPr>
        <w:t>She looked at the hairpin again. Something in her expression settled — a decision being made, a reason being found.</w:t>
      </w:r>
    </w:p>
    <w:p>
      <w:pPr>
        <w:spacing w:after="100"/>
        <w:ind w:firstLine="432"/>
        <w:jc w:val="left"/>
      </w:pPr>
      <w:r>
        <w:rPr>
          <w:rFonts w:ascii="Georgia" w:hAnsi="Georgia"/>
          <w:b w:val="0"/>
          <w:i/>
          <w:sz w:val="22"/>
        </w:rPr>
        <w:t>"There's a garden,"</w:t>
      </w:r>
      <w:r>
        <w:rPr>
          <w:rFonts w:ascii="Georgia" w:hAnsi="Georgia"/>
          <w:b w:val="0"/>
          <w:i w:val="0"/>
          <w:sz w:val="22"/>
        </w:rPr>
        <w:t xml:space="preserve"> she said slowly. </w:t>
      </w:r>
      <w:r>
        <w:rPr>
          <w:rFonts w:ascii="Georgia" w:hAnsi="Georgia"/>
          <w:b w:val="0"/>
          <w:i/>
          <w:sz w:val="22"/>
        </w:rPr>
        <w:t>"East side of the palace. He walks there in the evenings. Alone — he insists on it. The guards do a perimeter, but the garden itself is unwatched."</w:t>
      </w:r>
    </w:p>
    <w:p>
      <w:pPr>
        <w:spacing w:after="100"/>
        <w:ind w:firstLine="432"/>
        <w:jc w:val="left"/>
      </w:pPr>
      <w:r>
        <w:rPr>
          <w:rFonts w:ascii="Georgia" w:hAnsi="Georgia"/>
          <w:b w:val="0"/>
          <w:i/>
          <w:sz w:val="22"/>
        </w:rPr>
        <w:t>"Why are you telling me this?"</w:t>
      </w:r>
    </w:p>
    <w:p>
      <w:pPr>
        <w:spacing w:after="100"/>
        <w:ind w:firstLine="432"/>
        <w:jc w:val="left"/>
      </w:pPr>
      <w:r>
        <w:rPr>
          <w:rFonts w:ascii="Georgia" w:hAnsi="Georgia"/>
          <w:b w:val="0"/>
          <w:i w:val="0"/>
          <w:sz w:val="22"/>
        </w:rPr>
        <w:t xml:space="preserve">She was quiet for a moment. </w:t>
      </w:r>
      <w:r>
        <w:rPr>
          <w:rFonts w:ascii="Georgia" w:hAnsi="Georgia"/>
          <w:b w:val="0"/>
          <w:i/>
          <w:sz w:val="22"/>
        </w:rPr>
        <w:t>"Because my grandmother was from the hill settlements above Ashvale,"</w:t>
      </w:r>
      <w:r>
        <w:rPr>
          <w:rFonts w:ascii="Georgia" w:hAnsi="Georgia"/>
          <w:b w:val="0"/>
          <w:i w:val="0"/>
          <w:sz w:val="22"/>
        </w:rPr>
        <w:t xml:space="preserve"> she said. </w:t>
      </w:r>
      <w:r>
        <w:rPr>
          <w:rFonts w:ascii="Georgia" w:hAnsi="Georgia"/>
          <w:b w:val="0"/>
          <w:i/>
          <w:sz w:val="22"/>
        </w:rPr>
        <w:t>"She came south before the winter — she'd had a feeling, she always said, that something was coming. She never went back."</w:t>
      </w:r>
      <w:r>
        <w:rPr>
          <w:rFonts w:ascii="Georgia" w:hAnsi="Georgia"/>
          <w:b w:val="0"/>
          <w:i w:val="0"/>
          <w:sz w:val="22"/>
        </w:rPr>
        <w:t xml:space="preserve"> A pause. </w:t>
      </w:r>
      <w:r>
        <w:rPr>
          <w:rFonts w:ascii="Georgia" w:hAnsi="Georgia"/>
          <w:b w:val="0"/>
          <w:i/>
          <w:sz w:val="22"/>
        </w:rPr>
        <w:t>"Before she died, she told me that if I ever met someone wearing a silver leaf pin, I should help them. She didn't explain why. She just said: help them."</w:t>
      </w:r>
    </w:p>
    <w:p>
      <w:pPr>
        <w:spacing w:after="100"/>
        <w:ind w:firstLine="432"/>
        <w:jc w:val="left"/>
      </w:pPr>
      <w:r>
        <w:rPr>
          <w:rFonts w:ascii="Georgia" w:hAnsi="Georgia"/>
          <w:b w:val="0"/>
          <w:i w:val="0"/>
          <w:sz w:val="22"/>
        </w:rPr>
        <w:t>She gave me the gate, the time, the path.</w:t>
      </w:r>
    </w:p>
    <w:p>
      <w:pPr>
        <w:spacing w:after="100"/>
        <w:ind w:firstLine="432"/>
        <w:jc w:val="left"/>
      </w:pPr>
      <w:r>
        <w:rPr>
          <w:rFonts w:ascii="Georgia" w:hAnsi="Georgia"/>
          <w:b w:val="0"/>
          <w:i/>
          <w:sz w:val="22"/>
        </w:rPr>
        <w:t>"Be careful,"</w:t>
      </w:r>
      <w:r>
        <w:rPr>
          <w:rFonts w:ascii="Georgia" w:hAnsi="Georgia"/>
          <w:b w:val="0"/>
          <w:i w:val="0"/>
          <w:sz w:val="22"/>
        </w:rPr>
        <w:t xml:space="preserve"> she said. </w:t>
      </w:r>
      <w:r>
        <w:rPr>
          <w:rFonts w:ascii="Georgia" w:hAnsi="Georgia"/>
          <w:b w:val="0"/>
          <w:i/>
          <w:sz w:val="22"/>
        </w:rPr>
        <w:t>"He's not easy to talk to. He hasn't been, for a long time."</w:t>
      </w:r>
    </w:p>
    <w:p>
      <w:pPr>
        <w:spacing w:after="100"/>
        <w:ind w:firstLine="432"/>
        <w:jc w:val="left"/>
      </w:pPr>
      <w:r>
        <w:rPr>
          <w:rFonts w:ascii="Georgia" w:hAnsi="Georgia"/>
          <w:b w:val="0"/>
          <w:i w:val="0"/>
          <w:sz w:val="22"/>
        </w:rPr>
        <w:t>The garden was old, the kind of old that happens when something has been tended for generations and then left to find its own shape. Stone paths, overgrown at the edges. Plants that had been planted with intention and had since decided to grow however they wanted. The air smelled of old stone and something green and the particular quiet of a place that had been alone for a while.</w:t>
      </w:r>
    </w:p>
    <w:p>
      <w:pPr>
        <w:spacing w:after="100"/>
        <w:ind w:firstLine="432"/>
        <w:jc w:val="left"/>
      </w:pPr>
      <w:r>
        <w:rPr>
          <w:rFonts w:ascii="Georgia" w:hAnsi="Georgia"/>
          <w:b w:val="0"/>
          <w:i w:val="0"/>
          <w:sz w:val="22"/>
        </w:rPr>
        <w:t>I arrived early and sat on a bench near the far wall and waited.</w:t>
      </w:r>
    </w:p>
    <w:p>
      <w:pPr>
        <w:spacing w:after="100"/>
        <w:ind w:firstLine="432"/>
        <w:jc w:val="left"/>
      </w:pPr>
      <w:r>
        <w:rPr>
          <w:rFonts w:ascii="Georgia" w:hAnsi="Georgia"/>
          <w:b w:val="0"/>
          <w:i w:val="0"/>
          <w:sz w:val="22"/>
        </w:rPr>
        <w:t>My wolf was very still. Not danger-still. Something else — the attentive quiet she gets when something is about to matter.</w:t>
      </w:r>
    </w:p>
    <w:p>
      <w:pPr>
        <w:spacing w:after="100"/>
        <w:ind w:firstLine="432"/>
        <w:jc w:val="left"/>
      </w:pPr>
      <w:r>
        <w:rPr>
          <w:rFonts w:ascii="Georgia" w:hAnsi="Georgia"/>
          <w:b w:val="0"/>
          <w:i w:val="0"/>
          <w:sz w:val="22"/>
        </w:rPr>
        <w:t>He came at dusk.</w:t>
      </w:r>
    </w:p>
    <w:p>
      <w:pPr>
        <w:spacing w:after="100"/>
        <w:ind w:firstLine="432"/>
        <w:jc w:val="left"/>
      </w:pPr>
      <w:r>
        <w:rPr>
          <w:rFonts w:ascii="Georgia" w:hAnsi="Georgia"/>
          <w:b w:val="0"/>
          <w:i w:val="0"/>
          <w:sz w:val="22"/>
        </w:rPr>
        <w:t>I heard him before I saw him — not footsteps, but the quality of silence that moves with someone used to being the most significant thing in a room. He came around the bend in the path and stopped when he saw me.</w:t>
      </w:r>
    </w:p>
    <w:p>
      <w:pPr>
        <w:spacing w:after="100"/>
        <w:ind w:firstLine="432"/>
        <w:jc w:val="left"/>
      </w:pPr>
      <w:r>
        <w:rPr>
          <w:rFonts w:ascii="Georgia" w:hAnsi="Georgia"/>
          <w:b w:val="0"/>
          <w:i w:val="0"/>
          <w:sz w:val="22"/>
        </w:rPr>
        <w:t>He went very still.</w:t>
      </w:r>
    </w:p>
    <w:p>
      <w:pPr>
        <w:spacing w:after="100"/>
        <w:ind w:firstLine="432"/>
        <w:jc w:val="left"/>
      </w:pPr>
      <w:r>
        <w:rPr>
          <w:rFonts w:ascii="Georgia" w:hAnsi="Georgia"/>
          <w:b w:val="0"/>
          <w:i w:val="0"/>
          <w:sz w:val="22"/>
        </w:rPr>
        <w:t>Not surprise. The stillness of someone who had been waiting for something and had just seen it arrive.</w:t>
      </w:r>
    </w:p>
    <w:p>
      <w:pPr>
        <w:spacing w:after="100"/>
        <w:ind w:firstLine="432"/>
        <w:jc w:val="left"/>
      </w:pPr>
      <w:r>
        <w:rPr>
          <w:rFonts w:ascii="Georgia" w:hAnsi="Georgia"/>
          <w:b w:val="0"/>
          <w:i w:val="0"/>
          <w:sz w:val="22"/>
        </w:rPr>
        <w:t>We looked at each other across the garden path. He was taller than I remembered. He looked tired in a way that had nothing to do with sleep — the kind of tired that settles into a person over years and becomes structural. His eyes were dark, careful, giving nothing away.</w:t>
      </w:r>
    </w:p>
    <w:p>
      <w:pPr>
        <w:spacing w:after="100"/>
        <w:ind w:firstLine="432"/>
        <w:jc w:val="left"/>
      </w:pPr>
      <w:r>
        <w:rPr>
          <w:rFonts w:ascii="Georgia" w:hAnsi="Georgia"/>
          <w:b w:val="0"/>
          <w:i w:val="0"/>
          <w:sz w:val="22"/>
        </w:rPr>
        <w:t>Except that they were giving something away right now.</w:t>
      </w:r>
    </w:p>
    <w:p>
      <w:pPr>
        <w:spacing w:after="100"/>
        <w:ind w:firstLine="432"/>
        <w:jc w:val="left"/>
      </w:pPr>
      <w:r>
        <w:rPr>
          <w:rFonts w:ascii="Georgia" w:hAnsi="Georgia"/>
          <w:b w:val="0"/>
          <w:i/>
          <w:sz w:val="22"/>
        </w:rPr>
        <w:t>"Miss Voss,"</w:t>
      </w:r>
      <w:r>
        <w:rPr>
          <w:rFonts w:ascii="Georgia" w:hAnsi="Georgia"/>
          <w:b w:val="0"/>
          <w:i w:val="0"/>
          <w:sz w:val="22"/>
        </w:rPr>
        <w:t xml:space="preserve"> he said.</w:t>
      </w:r>
    </w:p>
    <w:p>
      <w:pPr>
        <w:spacing w:after="100"/>
        <w:ind w:firstLine="432"/>
        <w:jc w:val="left"/>
      </w:pPr>
      <w:r>
        <w:rPr>
          <w:rFonts w:ascii="Georgia" w:hAnsi="Georgia"/>
          <w:b w:val="0"/>
          <w:i/>
          <w:sz w:val="22"/>
        </w:rPr>
        <w:t>"You know my name,"</w:t>
      </w:r>
      <w:r>
        <w:rPr>
          <w:rFonts w:ascii="Georgia" w:hAnsi="Georgia"/>
          <w:b w:val="0"/>
          <w:i w:val="0"/>
          <w:sz w:val="22"/>
        </w:rPr>
        <w:t xml:space="preserve"> I said. </w:t>
      </w:r>
      <w:r>
        <w:rPr>
          <w:rFonts w:ascii="Georgia" w:hAnsi="Georgia"/>
          <w:b w:val="0"/>
          <w:i/>
          <w:sz w:val="22"/>
        </w:rPr>
        <w:t>"I've been wondering about that."</w:t>
      </w:r>
    </w:p>
    <w:p>
      <w:pPr>
        <w:spacing w:after="100"/>
        <w:ind w:firstLine="432"/>
        <w:jc w:val="left"/>
      </w:pPr>
      <w:r>
        <w:rPr>
          <w:rFonts w:ascii="Georgia" w:hAnsi="Georgia"/>
          <w:b w:val="0"/>
          <w:i/>
          <w:sz w:val="22"/>
        </w:rPr>
        <w:t>"Cassius told me. After the Moon Ball."</w:t>
      </w:r>
      <w:r>
        <w:rPr>
          <w:rFonts w:ascii="Georgia" w:hAnsi="Georgia"/>
          <w:b w:val="0"/>
          <w:i w:val="0"/>
          <w:sz w:val="22"/>
        </w:rPr>
        <w:t xml:space="preserve"> A pause. </w:t>
      </w:r>
      <w:r>
        <w:rPr>
          <w:rFonts w:ascii="Georgia" w:hAnsi="Georgia"/>
          <w:b w:val="0"/>
          <w:i/>
          <w:sz w:val="22"/>
        </w:rPr>
        <w:t>"Tell me what you found."</w:t>
      </w:r>
    </w:p>
    <w:p>
      <w:pPr>
        <w:spacing w:after="100"/>
        <w:ind w:firstLine="432"/>
        <w:jc w:val="left"/>
      </w:pPr>
      <w:r>
        <w:rPr>
          <w:rFonts w:ascii="Georgia" w:hAnsi="Georgia"/>
          <w:b w:val="0"/>
          <w:i w:val="0"/>
          <w:sz w:val="22"/>
        </w:rPr>
        <w:t xml:space="preserve">He sat down across from me. Not </w:t>
      </w:r>
      <w:r>
        <w:rPr>
          <w:rFonts w:ascii="Georgia" w:hAnsi="Georgia"/>
          <w:b w:val="0"/>
          <w:i/>
          <w:sz w:val="22"/>
        </w:rPr>
        <w:t>leave.</w:t>
      </w:r>
      <w:r>
        <w:rPr>
          <w:rFonts w:ascii="Georgia" w:hAnsi="Georgia"/>
          <w:b w:val="0"/>
          <w:i w:val="0"/>
          <w:sz w:val="22"/>
        </w:rPr>
        <w:t xml:space="preserve"> Not the four words again. He sat down and waited, and the bond was very present between us — warm, steady, the thing that had been there since the Moon Ball and hadn't gone anywhere just because he'd said four words.</w:t>
      </w:r>
    </w:p>
    <w:p>
      <w:pPr>
        <w:spacing w:after="100"/>
        <w:ind w:firstLine="432"/>
        <w:jc w:val="left"/>
      </w:pPr>
      <w:r>
        <w:rPr>
          <w:rFonts w:ascii="Georgia" w:hAnsi="Georgia"/>
          <w:b w:val="0"/>
          <w:i w:val="0"/>
          <w:sz w:val="22"/>
        </w:rPr>
        <w:t>I told him. The Vael, the archive, the order in Cassius's handwriting. The thirty-one years. The artifacts in the vault. The hairpin and what Maren had told me.</w:t>
      </w:r>
    </w:p>
    <w:p>
      <w:pPr>
        <w:spacing w:after="100"/>
        <w:ind w:firstLine="432"/>
        <w:jc w:val="left"/>
      </w:pPr>
      <w:r>
        <w:rPr>
          <w:rFonts w:ascii="Georgia" w:hAnsi="Georgia"/>
          <w:b w:val="0"/>
          <w:i w:val="0"/>
          <w:sz w:val="22"/>
        </w:rPr>
        <w:t>He listened without interrupting. His hands were resting on his knees when I started. By the time I finished they were very still, the kind of still that takes effort.</w:t>
      </w:r>
    </w:p>
    <w:p>
      <w:pPr>
        <w:spacing w:after="100"/>
        <w:ind w:firstLine="432"/>
        <w:jc w:val="left"/>
      </w:pPr>
      <w:r>
        <w:rPr>
          <w:rFonts w:ascii="Georgia" w:hAnsi="Georgia"/>
          <w:b w:val="0"/>
          <w:i/>
          <w:sz w:val="22"/>
        </w:rPr>
        <w:t>"The order,"</w:t>
      </w:r>
      <w:r>
        <w:rPr>
          <w:rFonts w:ascii="Georgia" w:hAnsi="Georgia"/>
          <w:b w:val="0"/>
          <w:i w:val="0"/>
          <w:sz w:val="22"/>
        </w:rPr>
        <w:t xml:space="preserve"> he said. </w:t>
      </w:r>
      <w:r>
        <w:rPr>
          <w:rFonts w:ascii="Georgia" w:hAnsi="Georgia"/>
          <w:b w:val="0"/>
          <w:i/>
          <w:sz w:val="22"/>
        </w:rPr>
        <w:t>"You saw it."</w:t>
      </w:r>
    </w:p>
    <w:p>
      <w:pPr>
        <w:spacing w:after="100"/>
        <w:ind w:firstLine="432"/>
        <w:jc w:val="left"/>
      </w:pPr>
      <w:r>
        <w:rPr>
          <w:rFonts w:ascii="Georgia" w:hAnsi="Georgia"/>
          <w:b w:val="0"/>
          <w:i/>
          <w:sz w:val="22"/>
        </w:rPr>
        <w:t>"I memorized it."</w:t>
      </w:r>
    </w:p>
    <w:p>
      <w:pPr>
        <w:spacing w:after="100"/>
        <w:ind w:firstLine="432"/>
        <w:jc w:val="left"/>
      </w:pPr>
      <w:r>
        <w:rPr>
          <w:rFonts w:ascii="Georgia" w:hAnsi="Georgia"/>
          <w:b w:val="0"/>
          <w:i/>
          <w:sz w:val="22"/>
        </w:rPr>
        <w:t>"He'll deny it. He's had thirty years to build the story he'd tell if this surfaced."</w:t>
      </w:r>
    </w:p>
    <w:p>
      <w:pPr>
        <w:spacing w:after="100"/>
        <w:ind w:firstLine="432"/>
        <w:jc w:val="left"/>
      </w:pPr>
      <w:r>
        <w:rPr>
          <w:rFonts w:ascii="Georgia" w:hAnsi="Georgia"/>
          <w:b w:val="0"/>
          <w:i/>
          <w:sz w:val="22"/>
        </w:rPr>
        <w:t>"I know. That's not why I came to you."</w:t>
      </w:r>
      <w:r>
        <w:rPr>
          <w:rFonts w:ascii="Georgia" w:hAnsi="Georgia"/>
          <w:b w:val="0"/>
          <w:i w:val="0"/>
          <w:sz w:val="22"/>
        </w:rPr>
        <w:t xml:space="preserve"> I looked at him. </w:t>
      </w:r>
      <w:r>
        <w:rPr>
          <w:rFonts w:ascii="Georgia" w:hAnsi="Georgia"/>
          <w:b w:val="0"/>
          <w:i/>
          <w:sz w:val="22"/>
        </w:rPr>
        <w:t>"You hesitated. At the Moon Ball. You looked at me and something shifted and then you said the four words. You knew something about what I was."</w:t>
      </w:r>
    </w:p>
    <w:p>
      <w:pPr>
        <w:spacing w:after="100"/>
        <w:ind w:firstLine="432"/>
        <w:jc w:val="left"/>
      </w:pPr>
      <w:r>
        <w:rPr>
          <w:rFonts w:ascii="Georgia" w:hAnsi="Georgia"/>
          <w:b w:val="0"/>
          <w:i w:val="0"/>
          <w:sz w:val="22"/>
        </w:rPr>
        <w:t>The silence stretched.</w:t>
      </w:r>
    </w:p>
    <w:p>
      <w:pPr>
        <w:spacing w:after="100"/>
        <w:ind w:firstLine="432"/>
        <w:jc w:val="left"/>
      </w:pPr>
      <w:r>
        <w:rPr>
          <w:rFonts w:ascii="Georgia" w:hAnsi="Georgia"/>
          <w:b w:val="0"/>
          <w:i/>
          <w:sz w:val="22"/>
        </w:rPr>
        <w:t>"Yes,"</w:t>
      </w:r>
      <w:r>
        <w:rPr>
          <w:rFonts w:ascii="Georgia" w:hAnsi="Georgia"/>
          <w:b w:val="0"/>
          <w:i w:val="0"/>
          <w:sz w:val="22"/>
        </w:rPr>
        <w:t xml:space="preserve"> he said finally.</w:t>
      </w:r>
    </w:p>
    <w:p>
      <w:pPr>
        <w:spacing w:after="100"/>
        <w:ind w:firstLine="432"/>
        <w:jc w:val="left"/>
      </w:pPr>
      <w:r>
        <w:rPr>
          <w:rFonts w:ascii="Georgia" w:hAnsi="Georgia"/>
          <w:b w:val="0"/>
          <w:i w:val="0"/>
          <w:sz w:val="22"/>
        </w:rPr>
        <w:t>He told me in pieces. The bond between a Vael and an Alpha King was not a standard mate bond — his father had told him this, years ago, in the way kings tell their heirs things they hope will never be relevant. The Vael were old. Their blood carried something that interacted with an Alpha King's authority in a way that was structural rather than personal. A Vael bond didn't just connect two people. It changed what the Alpha King was.</w:t>
      </w:r>
    </w:p>
    <w:p>
      <w:pPr>
        <w:spacing w:after="100"/>
        <w:ind w:firstLine="432"/>
        <w:jc w:val="left"/>
      </w:pPr>
      <w:r>
        <w:rPr>
          <w:rFonts w:ascii="Georgia" w:hAnsi="Georgia"/>
          <w:b w:val="0"/>
          <w:i/>
          <w:sz w:val="22"/>
        </w:rPr>
        <w:t>"Changed how?"</w:t>
      </w:r>
      <w:r>
        <w:rPr>
          <w:rFonts w:ascii="Georgia" w:hAnsi="Georgia"/>
          <w:b w:val="0"/>
          <w:i w:val="0"/>
          <w:sz w:val="22"/>
        </w:rPr>
        <w:t xml:space="preserve"> I asked.</w:t>
      </w:r>
    </w:p>
    <w:p>
      <w:pPr>
        <w:spacing w:after="100"/>
        <w:ind w:firstLine="432"/>
        <w:jc w:val="left"/>
      </w:pPr>
      <w:r>
        <w:rPr>
          <w:rFonts w:ascii="Georgia" w:hAnsi="Georgia"/>
          <w:b w:val="0"/>
          <w:i/>
          <w:sz w:val="22"/>
        </w:rPr>
        <w:t>"Made him answerable,"</w:t>
      </w:r>
      <w:r>
        <w:rPr>
          <w:rFonts w:ascii="Georgia" w:hAnsi="Georgia"/>
          <w:b w:val="0"/>
          <w:i w:val="0"/>
          <w:sz w:val="22"/>
        </w:rPr>
        <w:t xml:space="preserve"> he said. </w:t>
      </w:r>
      <w:r>
        <w:rPr>
          <w:rFonts w:ascii="Georgia" w:hAnsi="Georgia"/>
          <w:b w:val="0"/>
          <w:i/>
          <w:sz w:val="22"/>
        </w:rPr>
        <w:t>"To something other than himself."</w:t>
      </w:r>
    </w:p>
    <w:p>
      <w:pPr>
        <w:spacing w:after="100"/>
        <w:ind w:firstLine="432"/>
        <w:jc w:val="left"/>
      </w:pPr>
      <w:r>
        <w:rPr>
          <w:rFonts w:ascii="Georgia" w:hAnsi="Georgia"/>
          <w:b w:val="0"/>
          <w:i/>
          <w:sz w:val="22"/>
        </w:rPr>
        <w:t>"That sounds like something a Lord Chancellor would want to prevent."</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val="0"/>
          <w:sz w:val="22"/>
        </w:rPr>
        <w:t xml:space="preserve">He was quiet. Then: </w:t>
      </w:r>
      <w:r>
        <w:rPr>
          <w:rFonts w:ascii="Georgia" w:hAnsi="Georgia"/>
          <w:b w:val="0"/>
          <w:i/>
          <w:sz w:val="22"/>
        </w:rPr>
        <w:t>"Cassius told me you were a border pack nobody with a fabricated bloodline claim. That the bond had misfired. He said the kindest thing was to reject it cleanly and let you go."</w:t>
      </w:r>
    </w:p>
    <w:p>
      <w:pPr>
        <w:spacing w:after="100"/>
        <w:ind w:firstLine="432"/>
        <w:jc w:val="left"/>
      </w:pPr>
      <w:r>
        <w:rPr>
          <w:rFonts w:ascii="Georgia" w:hAnsi="Georgia"/>
          <w:b w:val="0"/>
          <w:i/>
          <w:sz w:val="22"/>
        </w:rPr>
        <w:t>"And you believed him."</w:t>
      </w:r>
    </w:p>
    <w:p>
      <w:pPr>
        <w:spacing w:after="100"/>
        <w:ind w:firstLine="432"/>
        <w:jc w:val="left"/>
      </w:pPr>
      <w:r>
        <w:rPr>
          <w:rFonts w:ascii="Georgia" w:hAnsi="Georgia"/>
          <w:b w:val="0"/>
          <w:i/>
          <w:sz w:val="22"/>
        </w:rPr>
        <w:t>"I wanted to believe him."</w:t>
      </w:r>
    </w:p>
    <w:p>
      <w:pPr>
        <w:spacing w:after="100"/>
        <w:ind w:firstLine="432"/>
        <w:jc w:val="left"/>
      </w:pPr>
      <w:r>
        <w:rPr>
          <w:rFonts w:ascii="Georgia" w:hAnsi="Georgia"/>
          <w:b w:val="0"/>
          <w:i w:val="0"/>
          <w:sz w:val="22"/>
        </w:rPr>
        <w:t xml:space="preserve">That landed differently than I expected. I looked at him — the structural tiredness, the careful eyes, the jaw set in the way people set their jaws when they've been carrying something for a long time — and thought about what Mira had said. </w:t>
      </w:r>
      <w:r>
        <w:rPr>
          <w:rFonts w:ascii="Georgia" w:hAnsi="Georgia"/>
          <w:b w:val="0"/>
          <w:i/>
          <w:sz w:val="22"/>
        </w:rPr>
        <w:t>He hasn't been easy to talk to, for a long time.</w:t>
      </w:r>
    </w:p>
    <w:p>
      <w:pPr>
        <w:spacing w:after="100"/>
        <w:ind w:firstLine="432"/>
        <w:jc w:val="left"/>
      </w:pPr>
      <w:r>
        <w:rPr>
          <w:rFonts w:ascii="Georgia" w:hAnsi="Georgia"/>
          <w:b w:val="0"/>
          <w:i/>
          <w:sz w:val="22"/>
        </w:rPr>
        <w:t>"Your mate,"</w:t>
      </w:r>
      <w:r>
        <w:rPr>
          <w:rFonts w:ascii="Georgia" w:hAnsi="Georgia"/>
          <w:b w:val="0"/>
          <w:i w:val="0"/>
          <w:sz w:val="22"/>
        </w:rPr>
        <w:t xml:space="preserve"> I said. </w:t>
      </w:r>
      <w:r>
        <w:rPr>
          <w:rFonts w:ascii="Georgia" w:hAnsi="Georgia"/>
          <w:b w:val="0"/>
          <w:i/>
          <w:sz w:val="22"/>
        </w:rPr>
        <w:t>"Three years ago."</w:t>
      </w:r>
    </w:p>
    <w:p>
      <w:pPr>
        <w:spacing w:after="100"/>
        <w:ind w:firstLine="432"/>
        <w:jc w:val="left"/>
      </w:pPr>
      <w:r>
        <w:rPr>
          <w:rFonts w:ascii="Georgia" w:hAnsi="Georgia"/>
          <w:b w:val="0"/>
          <w:i w:val="0"/>
          <w:sz w:val="22"/>
        </w:rPr>
        <w:t>His expression didn't change. But something in the air around him did — a tightening, a stillness that was different from the controlled stillness he wore in public.</w:t>
      </w:r>
    </w:p>
    <w:p>
      <w:pPr>
        <w:spacing w:after="100"/>
        <w:ind w:firstLine="432"/>
        <w:jc w:val="left"/>
      </w:pPr>
      <w:r>
        <w:rPr>
          <w:rFonts w:ascii="Georgia" w:hAnsi="Georgia"/>
          <w:b w:val="0"/>
          <w:i/>
          <w:sz w:val="22"/>
        </w:rPr>
        <w:t>"Cassius,"</w:t>
      </w:r>
      <w:r>
        <w:rPr>
          <w:rFonts w:ascii="Georgia" w:hAnsi="Georgia"/>
          <w:b w:val="0"/>
          <w:i w:val="0"/>
          <w:sz w:val="22"/>
        </w:rPr>
        <w:t xml:space="preserve"> I said. Not a question.</w:t>
      </w:r>
    </w:p>
    <w:p>
      <w:pPr>
        <w:spacing w:after="100"/>
        <w:ind w:firstLine="432"/>
        <w:jc w:val="left"/>
      </w:pPr>
      <w:r>
        <w:rPr>
          <w:rFonts w:ascii="Georgia" w:hAnsi="Georgia"/>
          <w:b w:val="0"/>
          <w:i w:val="0"/>
          <w:sz w:val="22"/>
        </w:rPr>
        <w:t>A long silence.</w:t>
      </w:r>
    </w:p>
    <w:p>
      <w:pPr>
        <w:spacing w:after="100"/>
        <w:ind w:firstLine="432"/>
        <w:jc w:val="left"/>
      </w:pPr>
      <w:r>
        <w:rPr>
          <w:rFonts w:ascii="Georgia" w:hAnsi="Georgia"/>
          <w:b w:val="0"/>
          <w:i/>
          <w:sz w:val="22"/>
        </w:rPr>
        <w:t>"I don't have proof,"</w:t>
      </w:r>
      <w:r>
        <w:rPr>
          <w:rFonts w:ascii="Georgia" w:hAnsi="Georgia"/>
          <w:b w:val="0"/>
          <w:i w:val="0"/>
          <w:sz w:val="22"/>
        </w:rPr>
        <w:t xml:space="preserve"> he said finally.</w:t>
      </w:r>
    </w:p>
    <w:p>
      <w:pPr>
        <w:spacing w:after="100"/>
        <w:ind w:firstLine="432"/>
        <w:jc w:val="left"/>
      </w:pPr>
      <w:r>
        <w:rPr>
          <w:rFonts w:ascii="Georgia" w:hAnsi="Georgia"/>
          <w:b w:val="0"/>
          <w:i/>
          <w:sz w:val="22"/>
        </w:rPr>
        <w:t>"I know what that's like,"</w:t>
      </w:r>
      <w:r>
        <w:rPr>
          <w:rFonts w:ascii="Georgia" w:hAnsi="Georgia"/>
          <w:b w:val="0"/>
          <w:i w:val="0"/>
          <w:sz w:val="22"/>
        </w:rPr>
        <w:t xml:space="preserve"> I said.</w:t>
      </w:r>
    </w:p>
    <w:p>
      <w:pPr>
        <w:spacing w:after="100"/>
        <w:ind w:firstLine="432"/>
        <w:jc w:val="left"/>
      </w:pPr>
      <w:r>
        <w:rPr>
          <w:rFonts w:ascii="Georgia" w:hAnsi="Georgia"/>
          <w:b w:val="0"/>
          <w:i w:val="0"/>
          <w:sz w:val="22"/>
        </w:rPr>
        <w:t>We sat with that for a moment. Two people with the shape of something and no way to make it stick.</w:t>
      </w:r>
    </w:p>
    <w:p>
      <w:pPr>
        <w:spacing w:after="100"/>
        <w:ind w:firstLine="432"/>
        <w:jc w:val="left"/>
      </w:pPr>
      <w:r>
        <w:rPr>
          <w:rFonts w:ascii="Georgia" w:hAnsi="Georgia"/>
          <w:b w:val="0"/>
          <w:i/>
          <w:sz w:val="22"/>
        </w:rPr>
        <w:t>"The bond,"</w:t>
      </w:r>
      <w:r>
        <w:rPr>
          <w:rFonts w:ascii="Georgia" w:hAnsi="Georgia"/>
          <w:b w:val="0"/>
          <w:i w:val="0"/>
          <w:sz w:val="22"/>
        </w:rPr>
        <w:t xml:space="preserve"> I said. </w:t>
      </w:r>
      <w:r>
        <w:rPr>
          <w:rFonts w:ascii="Georgia" w:hAnsi="Georgia"/>
          <w:b w:val="0"/>
          <w:i/>
          <w:sz w:val="22"/>
        </w:rPr>
        <w:t>"You rejected it. But it's still there."</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"Does it — for you, does it—"</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"It does."</w:t>
      </w:r>
    </w:p>
    <w:p>
      <w:pPr>
        <w:spacing w:after="100"/>
        <w:ind w:firstLine="432"/>
        <w:jc w:val="left"/>
      </w:pPr>
      <w:r>
        <w:rPr>
          <w:rFonts w:ascii="Georgia" w:hAnsi="Georgia"/>
          <w:b w:val="0"/>
          <w:i w:val="0"/>
          <w:sz w:val="22"/>
        </w:rPr>
        <w:t>He said it directly, without deflection, and looked at the garden instead of at me, and his jaw was set in the way people set their jaws when saying something costs them something.</w:t>
      </w:r>
    </w:p>
    <w:p>
      <w:pPr>
        <w:spacing w:after="100"/>
        <w:ind w:firstLine="432"/>
        <w:jc w:val="left"/>
      </w:pPr>
      <w:r>
        <w:rPr>
          <w:rFonts w:ascii="Georgia" w:hAnsi="Georgia"/>
          <w:b w:val="0"/>
          <w:i/>
          <w:sz w:val="22"/>
        </w:rPr>
        <w:t>"So,"</w:t>
      </w:r>
      <w:r>
        <w:rPr>
          <w:rFonts w:ascii="Georgia" w:hAnsi="Georgia"/>
          <w:b w:val="0"/>
          <w:i w:val="0"/>
          <w:sz w:val="22"/>
        </w:rPr>
        <w:t xml:space="preserve"> I said. </w:t>
      </w:r>
      <w:r>
        <w:rPr>
          <w:rFonts w:ascii="Georgia" w:hAnsi="Georgia"/>
          <w:b w:val="0"/>
          <w:i/>
          <w:sz w:val="22"/>
        </w:rPr>
        <w:t>"We both have the shape of something and no proof."</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"And Cassius is going to move against me directly if I stay."</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"Then we have a problem,"</w:t>
      </w:r>
      <w:r>
        <w:rPr>
          <w:rFonts w:ascii="Georgia" w:hAnsi="Georgia"/>
          <w:b w:val="0"/>
          <w:i w:val="0"/>
          <w:sz w:val="22"/>
        </w:rPr>
        <w:t xml:space="preserve"> I said. </w:t>
      </w:r>
      <w:r>
        <w:rPr>
          <w:rFonts w:ascii="Georgia" w:hAnsi="Georgia"/>
          <w:b w:val="0"/>
          <w:i/>
          <w:sz w:val="22"/>
        </w:rPr>
        <w:t>"And I think we're going to have to solve it together."</w:t>
      </w:r>
    </w:p>
    <w:p>
      <w:pPr>
        <w:spacing w:after="100"/>
        <w:ind w:firstLine="432"/>
        <w:jc w:val="left"/>
      </w:pPr>
      <w:r>
        <w:rPr>
          <w:rFonts w:ascii="Georgia" w:hAnsi="Georgia"/>
          <w:b w:val="0"/>
          <w:i w:val="0"/>
          <w:sz w:val="22"/>
        </w:rPr>
        <w:t>He looked at me then — the full weight of it, nothing held back.</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 think we are."</w:t>
      </w:r>
    </w:p>
    <w:p>
      <w:pPr>
        <w:spacing w:after="100"/>
        <w:ind w:firstLine="432"/>
        <w:jc w:val="left"/>
      </w:pPr>
      <w:r>
        <w:rPr>
          <w:rFonts w:ascii="Georgia" w:hAnsi="Georgia"/>
          <w:b w:val="0"/>
          <w:i w:val="0"/>
          <w:sz w:val="22"/>
        </w:rPr>
        <w:t>The bond was very present between us. Not pulling — just there, like a held breath, like something that had been waiting for permission to exist.</w:t>
      </w:r>
    </w:p>
    <w:p>
      <w:pPr>
        <w:spacing w:after="100"/>
        <w:ind w:firstLine="432"/>
        <w:jc w:val="left"/>
      </w:pPr>
      <w:r>
        <w:rPr>
          <w:rFonts w:ascii="Georgia" w:hAnsi="Georgia"/>
          <w:b w:val="0"/>
          <w:i w:val="0"/>
          <w:sz w:val="22"/>
        </w:rPr>
        <w:t>Neither of us moved.</w:t>
      </w:r>
    </w:p>
    <w:p>
      <w:pPr>
        <w:spacing w:after="100"/>
        <w:ind w:firstLine="432"/>
        <w:jc w:val="left"/>
      </w:pPr>
      <w:r>
        <w:rPr>
          <w:rFonts w:ascii="Georgia" w:hAnsi="Georgia"/>
          <w:b w:val="0"/>
          <w:i/>
          <w:sz w:val="22"/>
        </w:rPr>
        <w:t>She'd come to the garden for information. She was leaving with an alliance. And something else she wasn't naming yet.</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7 — Cassius Moves</w:t>
      </w:r>
    </w:p>
    <w:p>
      <w:pPr>
        <w:spacing w:after="100"/>
        <w:ind w:firstLine="432"/>
        <w:jc w:val="left"/>
      </w:pPr>
      <w:r>
        <w:rPr>
          <w:rFonts w:ascii="Georgia" w:hAnsi="Georgia"/>
          <w:b w:val="0"/>
          <w:i w:val="0"/>
          <w:sz w:val="22"/>
        </w:rPr>
        <w:t>The note was under my door when I got back.</w:t>
      </w:r>
    </w:p>
    <w:p>
      <w:pPr>
        <w:spacing w:after="100"/>
        <w:ind w:firstLine="432"/>
        <w:jc w:val="left"/>
      </w:pPr>
      <w:r>
        <w:rPr>
          <w:rFonts w:ascii="Georgia" w:hAnsi="Georgia"/>
          <w:b w:val="0"/>
          <w:i w:val="0"/>
          <w:sz w:val="22"/>
        </w:rPr>
        <w:t>No envelope. No seal. Just a folded piece of paper with two lines on it, written in that careful, precise hand I now recognized on sight.</w:t>
      </w:r>
    </w:p>
    <w:p>
      <w:pPr>
        <w:spacing w:after="100"/>
        <w:ind w:firstLine="432"/>
        <w:jc w:val="left"/>
      </w:pPr>
      <w:r>
        <w:rPr>
          <w:rFonts w:ascii="Georgia" w:hAnsi="Georgia"/>
          <w:b w:val="0"/>
          <w:i/>
          <w:sz w:val="22"/>
        </w:rPr>
        <w:t>Miss Voss. I know you're here. We should speak before you do something irreversible.</w:t>
      </w:r>
    </w:p>
    <w:p>
      <w:pPr>
        <w:spacing w:after="100"/>
        <w:ind w:firstLine="432"/>
        <w:jc w:val="left"/>
      </w:pPr>
      <w:r>
        <w:rPr>
          <w:rFonts w:ascii="Georgia" w:hAnsi="Georgia"/>
          <w:b w:val="0"/>
          <w:i w:val="0"/>
          <w:sz w:val="22"/>
        </w:rPr>
        <w:t>I stood in the doorway and read it twice.</w:t>
      </w:r>
    </w:p>
    <w:p>
      <w:pPr>
        <w:spacing w:after="100"/>
        <w:ind w:firstLine="432"/>
        <w:jc w:val="left"/>
      </w:pPr>
      <w:r>
        <w:rPr>
          <w:rFonts w:ascii="Georgia" w:hAnsi="Georgia"/>
          <w:b w:val="0"/>
          <w:i w:val="0"/>
          <w:sz w:val="22"/>
        </w:rPr>
        <w:t>He'd found me in under a week. Which meant he'd been watching for me — not just in the capital, but on the roads, at the inns. He'd had people looking. He'd known I might come back.</w:t>
      </w:r>
    </w:p>
    <w:p>
      <w:pPr>
        <w:spacing w:after="100"/>
        <w:ind w:firstLine="432"/>
        <w:jc w:val="left"/>
      </w:pPr>
      <w:r>
        <w:rPr>
          <w:rFonts w:ascii="Georgia" w:hAnsi="Georgia"/>
          <w:b w:val="0"/>
          <w:i w:val="0"/>
          <w:sz w:val="22"/>
        </w:rPr>
        <w:t>He'd underestimated me at the Moon Ball. He wasn't making that mistake twice.</w:t>
      </w:r>
    </w:p>
    <w:p>
      <w:pPr>
        <w:spacing w:after="100"/>
        <w:ind w:firstLine="432"/>
        <w:jc w:val="left"/>
      </w:pPr>
      <w:r>
        <w:rPr>
          <w:rFonts w:ascii="Georgia" w:hAnsi="Georgia"/>
          <w:b w:val="0"/>
          <w:i w:val="0"/>
          <w:sz w:val="22"/>
        </w:rPr>
        <w:t>I looked around the room. Nothing disturbed. The four remaining coins were still in the pouch inside my shirt. The knife was where I'd left it, under the mattress. The hairpin was in my hair. Nothing had been touched, nothing moved, nothing searched.</w:t>
      </w:r>
    </w:p>
    <w:p>
      <w:pPr>
        <w:spacing w:after="100"/>
        <w:ind w:firstLine="432"/>
        <w:jc w:val="left"/>
      </w:pPr>
      <w:r>
        <w:rPr>
          <w:rFonts w:ascii="Georgia" w:hAnsi="Georgia"/>
          <w:b w:val="0"/>
          <w:i w:val="0"/>
          <w:sz w:val="22"/>
        </w:rPr>
        <w:t>He'd slipped the note under the door himself, or had someone do it, and hadn't searched the room. Which meant he wanted to talk before he moved to the next option. Which meant he still thought talking was worth trying.</w:t>
      </w:r>
    </w:p>
    <w:p>
      <w:pPr>
        <w:spacing w:after="100"/>
        <w:ind w:firstLine="432"/>
        <w:jc w:val="left"/>
      </w:pPr>
      <w:r>
        <w:rPr>
          <w:rFonts w:ascii="Georgia" w:hAnsi="Georgia"/>
          <w:b w:val="0"/>
          <w:i w:val="0"/>
          <w:sz w:val="22"/>
        </w:rPr>
        <w:t>I packed in four minutes. I was out the side door in five.</w:t>
      </w:r>
    </w:p>
    <w:p>
      <w:pPr>
        <w:spacing w:after="100"/>
        <w:ind w:firstLine="432"/>
        <w:jc w:val="left"/>
      </w:pPr>
      <w:r>
        <w:rPr>
          <w:rFonts w:ascii="Georgia" w:hAnsi="Georgia"/>
          <w:b w:val="0"/>
          <w:i w:val="0"/>
          <w:sz w:val="22"/>
        </w:rPr>
        <w:t>The second inn was smaller, further into the outer district, the kind of place that rented rooms by the night to people who didn't want to be found. The innkeeper didn't ask for a name. I paid cash and went upstairs and sat in the dark thinking about what the note meant.</w:t>
      </w:r>
    </w:p>
    <w:p>
      <w:pPr>
        <w:spacing w:after="100"/>
        <w:ind w:firstLine="432"/>
        <w:jc w:val="left"/>
      </w:pPr>
      <w:r>
        <w:rPr>
          <w:rFonts w:ascii="Georgia" w:hAnsi="Georgia"/>
          <w:b w:val="0"/>
          <w:i w:val="0"/>
          <w:sz w:val="22"/>
        </w:rPr>
        <w:t>Not the words. The meaning underneath.</w:t>
      </w:r>
    </w:p>
    <w:p>
      <w:pPr>
        <w:spacing w:after="100"/>
        <w:ind w:firstLine="432"/>
        <w:jc w:val="left"/>
      </w:pPr>
      <w:r>
        <w:rPr>
          <w:rFonts w:ascii="Georgia" w:hAnsi="Georgia"/>
          <w:b w:val="0"/>
          <w:i/>
          <w:sz w:val="22"/>
        </w:rPr>
        <w:t>We should speak before you do something irreversible.</w:t>
      </w:r>
    </w:p>
    <w:p>
      <w:pPr>
        <w:spacing w:after="100"/>
        <w:ind w:firstLine="432"/>
        <w:jc w:val="left"/>
      </w:pPr>
      <w:r>
        <w:rPr>
          <w:rFonts w:ascii="Georgia" w:hAnsi="Georgia"/>
          <w:b w:val="0"/>
          <w:i w:val="0"/>
          <w:sz w:val="22"/>
        </w:rPr>
        <w:t>He wasn't threatening me. He was warning me. Which meant he thought I was about to do something bad for me, not just inconvenient for him. Which meant he thought I was going to go to Kael.</w:t>
      </w:r>
    </w:p>
    <w:p>
      <w:pPr>
        <w:spacing w:after="100"/>
        <w:ind w:firstLine="432"/>
        <w:jc w:val="left"/>
      </w:pPr>
      <w:r>
        <w:rPr>
          <w:rFonts w:ascii="Georgia" w:hAnsi="Georgia"/>
          <w:b w:val="0"/>
          <w:i w:val="0"/>
          <w:sz w:val="22"/>
        </w:rPr>
        <w:t>He was right. I already had.</w:t>
      </w:r>
    </w:p>
    <w:p>
      <w:pPr>
        <w:spacing w:after="100"/>
        <w:ind w:firstLine="432"/>
        <w:jc w:val="left"/>
      </w:pPr>
      <w:r>
        <w:rPr>
          <w:rFonts w:ascii="Georgia" w:hAnsi="Georgia"/>
          <w:b w:val="0"/>
          <w:i w:val="0"/>
          <w:sz w:val="22"/>
        </w:rPr>
        <w:t>But the warning implied something else: that going to Kael was dangerous for me specifically. Cassius had spent thirty-one years managing this situation. He'd massacred an entire bloodline to manage it. He wasn't going to let a warning note be his only move.</w:t>
      </w:r>
    </w:p>
    <w:p>
      <w:pPr>
        <w:spacing w:after="100"/>
        <w:ind w:firstLine="432"/>
        <w:jc w:val="left"/>
      </w:pPr>
      <w:r>
        <w:rPr>
          <w:rFonts w:ascii="Georgia" w:hAnsi="Georgia"/>
          <w:b w:val="0"/>
          <w:i w:val="0"/>
          <w:sz w:val="22"/>
        </w:rPr>
        <w:t>I thought through his options the way he would — methodically, without sentiment.</w:t>
      </w:r>
    </w:p>
    <w:p>
      <w:pPr>
        <w:spacing w:after="100"/>
        <w:ind w:firstLine="432"/>
        <w:jc w:val="left"/>
      </w:pPr>
      <w:r>
        <w:rPr>
          <w:rFonts w:ascii="Georgia" w:hAnsi="Georgia"/>
          <w:b w:val="0"/>
          <w:i w:val="0"/>
          <w:sz w:val="22"/>
        </w:rPr>
        <w:t>He could discredit me. I was a border pack nobody with no documentation and a false name. If I walked into the palace claiming to be the last of a massacred bloodline with evidence against the Lord Chancellor, the system would remove me as a nuisance without him lifting a finger. He had thirty years of institutional relationships. I had a hairpin and a memorized order.</w:t>
      </w:r>
    </w:p>
    <w:p>
      <w:pPr>
        <w:spacing w:after="100"/>
        <w:ind w:firstLine="432"/>
        <w:jc w:val="left"/>
      </w:pPr>
      <w:r>
        <w:rPr>
          <w:rFonts w:ascii="Georgia" w:hAnsi="Georgia"/>
          <w:b w:val="0"/>
          <w:i w:val="0"/>
          <w:sz w:val="22"/>
        </w:rPr>
        <w:t>He could remove me quietly. He'd tried the graceful version at the Moon Ball. The less graceful version was available to a man of his resources. A border pack nobody who disappeared in the capital would not be investigated with any urgency.</w:t>
      </w:r>
    </w:p>
    <w:p>
      <w:pPr>
        <w:spacing w:after="100"/>
        <w:ind w:firstLine="432"/>
        <w:jc w:val="left"/>
      </w:pPr>
      <w:r>
        <w:rPr>
          <w:rFonts w:ascii="Georgia" w:hAnsi="Georgia"/>
          <w:b w:val="0"/>
          <w:i w:val="0"/>
          <w:sz w:val="22"/>
        </w:rPr>
        <w:t>The third option was the most elegant: get to Kael first. Tell him whatever story made me the problem rather than the solution. Kael had already rejected the bond — Cassius just needed to make sure he kept rejecting it, and kept rejecting me along with it. If Kael believed I was a fabrication, a bloodline claim with no substance, a nuisance to be managed — then I had nothing. No ally, no access, no way to speak the binding.</w:t>
      </w:r>
    </w:p>
    <w:p>
      <w:pPr>
        <w:spacing w:after="100"/>
        <w:ind w:firstLine="432"/>
        <w:jc w:val="left"/>
      </w:pPr>
      <w:r>
        <w:rPr>
          <w:rFonts w:ascii="Georgia" w:hAnsi="Georgia"/>
          <w:b w:val="0"/>
          <w:i w:val="0"/>
          <w:sz w:val="22"/>
        </w:rPr>
        <w:t>Option three closed the door permanently.</w:t>
      </w:r>
    </w:p>
    <w:p>
      <w:pPr>
        <w:spacing w:after="100"/>
        <w:ind w:firstLine="432"/>
        <w:jc w:val="left"/>
      </w:pPr>
      <w:r>
        <w:rPr>
          <w:rFonts w:ascii="Georgia" w:hAnsi="Georgia"/>
          <w:b w:val="0"/>
          <w:i w:val="0"/>
          <w:sz w:val="22"/>
        </w:rPr>
        <w:t>I needed to move faster than he expected.</w:t>
      </w:r>
    </w:p>
    <w:p>
      <w:pPr>
        <w:spacing w:after="100"/>
        <w:ind w:firstLine="432"/>
        <w:jc w:val="left"/>
      </w:pPr>
      <w:r>
        <w:rPr>
          <w:rFonts w:ascii="Georgia" w:hAnsi="Georgia"/>
          <w:b w:val="0"/>
          <w:i w:val="0"/>
          <w:sz w:val="22"/>
        </w:rPr>
        <w:t xml:space="preserve">I sent a message to Kael through Mira's network before dawn. Three lines: </w:t>
      </w:r>
      <w:r>
        <w:rPr>
          <w:rFonts w:ascii="Georgia" w:hAnsi="Georgia"/>
          <w:b w:val="0"/>
          <w:i/>
          <w:sz w:val="22"/>
        </w:rPr>
        <w:t>Cassius knows I'm here. He'll move against me directly. I need the vault.</w:t>
      </w:r>
    </w:p>
    <w:p>
      <w:pPr>
        <w:spacing w:after="100"/>
        <w:ind w:firstLine="432"/>
        <w:jc w:val="left"/>
      </w:pPr>
      <w:r>
        <w:rPr>
          <w:rFonts w:ascii="Georgia" w:hAnsi="Georgia"/>
          <w:b w:val="0"/>
          <w:i w:val="0"/>
          <w:sz w:val="22"/>
        </w:rPr>
        <w:t>His reply came back in an hour. A folded note, four words and a seal pressed in wax.</w:t>
      </w:r>
    </w:p>
    <w:p>
      <w:pPr>
        <w:spacing w:after="100"/>
        <w:ind w:firstLine="432"/>
        <w:jc w:val="left"/>
      </w:pPr>
      <w:r>
        <w:rPr>
          <w:rFonts w:ascii="Georgia" w:hAnsi="Georgia"/>
          <w:b w:val="0"/>
          <w:i/>
          <w:sz w:val="22"/>
        </w:rPr>
        <w:t>Give this to Aldric.</w:t>
      </w:r>
    </w:p>
    <w:p>
      <w:pPr>
        <w:spacing w:after="100"/>
        <w:ind w:firstLine="432"/>
        <w:jc w:val="left"/>
      </w:pPr>
      <w:r>
        <w:rPr>
          <w:rFonts w:ascii="Georgia" w:hAnsi="Georgia"/>
          <w:b w:val="0"/>
          <w:i w:val="0"/>
          <w:sz w:val="22"/>
        </w:rPr>
        <w:t>Four words. I noticed that.</w:t>
      </w:r>
    </w:p>
    <w:p>
      <w:pPr>
        <w:spacing w:after="100"/>
        <w:ind w:firstLine="432"/>
        <w:jc w:val="left"/>
      </w:pPr>
      <w:r>
        <w:rPr>
          <w:rFonts w:ascii="Georgia" w:hAnsi="Georgia"/>
          <w:b w:val="0"/>
          <w:i w:val="0"/>
          <w:sz w:val="22"/>
        </w:rPr>
        <w:t xml:space="preserve">I sat with the note for a moment. He'd responded in an hour, which meant he'd been awake, which meant he'd been thinking about this too. He'd given me access to the vault without asking what I expected to find there, without asking for an explanation, without the kind of careful political framing he used for everything else. Just: </w:t>
      </w:r>
      <w:r>
        <w:rPr>
          <w:rFonts w:ascii="Georgia" w:hAnsi="Georgia"/>
          <w:b w:val="0"/>
          <w:i/>
          <w:sz w:val="22"/>
        </w:rPr>
        <w:t>give this to Aldric.</w:t>
      </w:r>
      <w:r>
        <w:rPr>
          <w:rFonts w:ascii="Georgia" w:hAnsi="Georgia"/>
          <w:b w:val="0"/>
          <w:i w:val="0"/>
          <w:sz w:val="22"/>
        </w:rPr>
        <w:t xml:space="preserve"> Four words and a seal.</w:t>
      </w:r>
    </w:p>
    <w:p>
      <w:pPr>
        <w:spacing w:after="100"/>
        <w:ind w:firstLine="432"/>
        <w:jc w:val="left"/>
      </w:pPr>
      <w:r>
        <w:rPr>
          <w:rFonts w:ascii="Georgia" w:hAnsi="Georgia"/>
          <w:b w:val="0"/>
          <w:i w:val="0"/>
          <w:sz w:val="22"/>
        </w:rPr>
        <w:t>He trusted me. Or he trusted the bond. I wasn't sure yet which one it was, and I wasn't sure it mattered.</w:t>
      </w:r>
    </w:p>
    <w:p>
      <w:pPr>
        <w:spacing w:after="100"/>
        <w:ind w:firstLine="432"/>
        <w:jc w:val="left"/>
      </w:pPr>
      <w:r>
        <w:rPr>
          <w:rFonts w:ascii="Georgia" w:hAnsi="Georgia"/>
          <w:b w:val="0"/>
          <w:i w:val="0"/>
          <w:sz w:val="22"/>
        </w:rPr>
        <w:t>I put the note in my pocket and went to find Aldric.</w:t>
      </w:r>
    </w:p>
    <w:p>
      <w:pPr>
        <w:spacing w:after="100"/>
        <w:ind w:firstLine="432"/>
        <w:jc w:val="left"/>
      </w:pPr>
      <w:r>
        <w:rPr>
          <w:rFonts w:ascii="Georgia" w:hAnsi="Georgia"/>
          <w:b w:val="0"/>
          <w:i w:val="0"/>
          <w:sz w:val="22"/>
        </w:rPr>
        <w:t>The steward's name was Aldric, and he had forty years of palace service and the particular quality of very old staff: loyalty to the institution rather than to any individual within it. He was a small man with careful eyes and the unhurried manner of someone who had seen many things and had learned to respond to all of them at the same pace.</w:t>
      </w:r>
    </w:p>
    <w:p>
      <w:pPr>
        <w:spacing w:after="100"/>
        <w:ind w:firstLine="432"/>
        <w:jc w:val="left"/>
      </w:pPr>
      <w:r>
        <w:rPr>
          <w:rFonts w:ascii="Georgia" w:hAnsi="Georgia"/>
          <w:b w:val="0"/>
          <w:i w:val="0"/>
          <w:sz w:val="22"/>
        </w:rPr>
        <w:t>He read Kael's note, looked at me, looked at the hairpin, and said nothing for a long moment.</w:t>
      </w:r>
    </w:p>
    <w:p>
      <w:pPr>
        <w:spacing w:after="100"/>
        <w:ind w:firstLine="432"/>
        <w:jc w:val="left"/>
      </w:pPr>
      <w:r>
        <w:rPr>
          <w:rFonts w:ascii="Georgia" w:hAnsi="Georgia"/>
          <w:b w:val="0"/>
          <w:i w:val="0"/>
          <w:sz w:val="22"/>
        </w:rPr>
        <w:t xml:space="preserve">Then: </w:t>
      </w:r>
      <w:r>
        <w:rPr>
          <w:rFonts w:ascii="Georgia" w:hAnsi="Georgia"/>
          <w:b w:val="0"/>
          <w:i/>
          <w:sz w:val="22"/>
        </w:rPr>
        <w:t>"Follow me."</w:t>
      </w:r>
    </w:p>
    <w:p>
      <w:pPr>
        <w:spacing w:after="100"/>
        <w:ind w:firstLine="432"/>
        <w:jc w:val="left"/>
      </w:pPr>
      <w:r>
        <w:rPr>
          <w:rFonts w:ascii="Georgia" w:hAnsi="Georgia"/>
          <w:b w:val="0"/>
          <w:i w:val="0"/>
          <w:sz w:val="22"/>
        </w:rPr>
        <w:t>The vault was underground. Stone walls, careful shelving, objects wrapped in cloth and labeled in a hand that had changed several times over the decades. The air was cold and still and smelled of old things — not unpleasant, just old, the smell of objects that had been kept rather than used. Aldric led me to a section near the back, where the shelving was older and the labels were in a different hand.</w:t>
      </w:r>
    </w:p>
    <w:p>
      <w:pPr>
        <w:spacing w:after="100"/>
        <w:ind w:firstLine="432"/>
        <w:jc w:val="left"/>
      </w:pPr>
      <w:r>
        <w:rPr>
          <w:rFonts w:ascii="Georgia" w:hAnsi="Georgia"/>
          <w:b w:val="0"/>
          <w:i/>
          <w:sz w:val="22"/>
        </w:rPr>
        <w:t>"These came in thirty-one years ago,"</w:t>
      </w:r>
      <w:r>
        <w:rPr>
          <w:rFonts w:ascii="Georgia" w:hAnsi="Georgia"/>
          <w:b w:val="0"/>
          <w:i w:val="0"/>
          <w:sz w:val="22"/>
        </w:rPr>
        <w:t xml:space="preserve"> he said. </w:t>
      </w:r>
      <w:r>
        <w:rPr>
          <w:rFonts w:ascii="Georgia" w:hAnsi="Georgia"/>
          <w:b w:val="0"/>
          <w:i/>
          <w:sz w:val="22"/>
        </w:rPr>
        <w:t>"The order was unusual. No provenance documentation. Just: store these, seal the record."</w:t>
      </w:r>
    </w:p>
    <w:p>
      <w:pPr>
        <w:spacing w:after="100"/>
        <w:ind w:firstLine="432"/>
        <w:jc w:val="left"/>
      </w:pPr>
      <w:r>
        <w:rPr>
          <w:rFonts w:ascii="Georgia" w:hAnsi="Georgia"/>
          <w:b w:val="0"/>
          <w:i/>
          <w:sz w:val="22"/>
        </w:rPr>
        <w:t>"Cassius's order?"</w:t>
      </w:r>
    </w:p>
    <w:p>
      <w:pPr>
        <w:spacing w:after="100"/>
        <w:ind w:firstLine="432"/>
        <w:jc w:val="left"/>
      </w:pPr>
      <w:r>
        <w:rPr>
          <w:rFonts w:ascii="Georgia" w:hAnsi="Georgia"/>
          <w:b w:val="0"/>
          <w:i w:val="0"/>
          <w:sz w:val="22"/>
        </w:rPr>
        <w:t xml:space="preserve">He looked at me. </w:t>
      </w:r>
      <w:r>
        <w:rPr>
          <w:rFonts w:ascii="Georgia" w:hAnsi="Georgia"/>
          <w:b w:val="0"/>
          <w:i/>
          <w:sz w:val="22"/>
        </w:rPr>
        <w:t>"I was told not to ask."</w:t>
      </w:r>
    </w:p>
    <w:p>
      <w:pPr>
        <w:spacing w:after="100"/>
        <w:ind w:firstLine="432"/>
        <w:jc w:val="left"/>
      </w:pPr>
      <w:r>
        <w:rPr>
          <w:rFonts w:ascii="Georgia" w:hAnsi="Georgia"/>
          <w:b w:val="0"/>
          <w:i w:val="0"/>
          <w:sz w:val="22"/>
        </w:rPr>
        <w:t>He left me with a lamp and the instruction to be gone before the night guard's second round.</w:t>
      </w:r>
    </w:p>
    <w:p>
      <w:pPr>
        <w:spacing w:after="100"/>
        <w:ind w:firstLine="432"/>
        <w:jc w:val="left"/>
      </w:pPr>
      <w:r>
        <w:rPr>
          <w:rFonts w:ascii="Georgia" w:hAnsi="Georgia"/>
          <w:b w:val="0"/>
          <w:i w:val="0"/>
          <w:sz w:val="22"/>
        </w:rPr>
        <w:t>There were eleven objects. I unwrapped each one carefully.</w:t>
      </w:r>
    </w:p>
    <w:p>
      <w:pPr>
        <w:spacing w:after="100"/>
        <w:ind w:firstLine="432"/>
        <w:jc w:val="left"/>
      </w:pPr>
      <w:r>
        <w:rPr>
          <w:rFonts w:ascii="Georgia" w:hAnsi="Georgia"/>
          <w:b w:val="0"/>
          <w:i w:val="0"/>
          <w:sz w:val="22"/>
        </w:rPr>
        <w:t>Most I couldn't identify — small things, worn smooth, the kind of objects that accumulate in a community over generations. A carved wooden disc. A length of braided cord. A small clay figure, features blurred with age. A folded piece of cloth that might have been a child's garment. Things that had been someone's, once. Things that had been kept because someone had decided they were worth keeping, even while the people who owned them were being erased.</w:t>
      </w:r>
    </w:p>
    <w:p>
      <w:pPr>
        <w:spacing w:after="100"/>
        <w:ind w:firstLine="432"/>
        <w:jc w:val="left"/>
      </w:pPr>
      <w:r>
        <w:rPr>
          <w:rFonts w:ascii="Georgia" w:hAnsi="Georgia"/>
          <w:b w:val="0"/>
          <w:i w:val="0"/>
          <w:sz w:val="22"/>
        </w:rPr>
        <w:t>I held the cloth for a moment. It was small — the right size for a child of two or three. The fabric was plain, undyed, worn thin at the edges. Someone had hemmed it carefully. Someone had made this for a specific child, with specific hands, and that child had worn it, and now it was here in a vault in the palace, sealed and forgotten, because the person who had ordered it sealed had decided that keeping the objects was tidier than destroying them.</w:t>
      </w:r>
    </w:p>
    <w:p>
      <w:pPr>
        <w:spacing w:after="100"/>
        <w:ind w:firstLine="432"/>
        <w:jc w:val="left"/>
      </w:pPr>
      <w:r>
        <w:rPr>
          <w:rFonts w:ascii="Georgia" w:hAnsi="Georgia"/>
          <w:b w:val="0"/>
          <w:i w:val="0"/>
          <w:sz w:val="22"/>
        </w:rPr>
        <w:t>Cassius kept records. He kept everything. He was the kind of man who believed that control came from documentation, from having the evidence in hand, from being the one who decided what was preserved and what was buried. He'd kept these objects for thirty-one years because destroying them would have been an admission that they mattered.</w:t>
      </w:r>
    </w:p>
    <w:p>
      <w:pPr>
        <w:spacing w:after="100"/>
        <w:ind w:firstLine="432"/>
        <w:jc w:val="left"/>
      </w:pPr>
      <w:r>
        <w:rPr>
          <w:rFonts w:ascii="Georgia" w:hAnsi="Georgia"/>
          <w:b w:val="0"/>
          <w:i w:val="0"/>
          <w:sz w:val="22"/>
        </w:rPr>
        <w:t>They mattered.</w:t>
      </w:r>
    </w:p>
    <w:p>
      <w:pPr>
        <w:spacing w:after="100"/>
        <w:ind w:firstLine="432"/>
        <w:jc w:val="left"/>
      </w:pPr>
      <w:r>
        <w:rPr>
          <w:rFonts w:ascii="Georgia" w:hAnsi="Georgia"/>
          <w:b w:val="0"/>
          <w:i w:val="0"/>
          <w:sz w:val="22"/>
        </w:rPr>
        <w:t>I set the cloth down carefully and kept looking.</w:t>
      </w:r>
    </w:p>
    <w:p>
      <w:pPr>
        <w:spacing w:after="100"/>
        <w:ind w:firstLine="432"/>
        <w:jc w:val="left"/>
      </w:pPr>
      <w:r>
        <w:rPr>
          <w:rFonts w:ascii="Georgia" w:hAnsi="Georgia"/>
          <w:b w:val="0"/>
          <w:i w:val="0"/>
          <w:sz w:val="22"/>
        </w:rPr>
        <w:t>The seventh object was a book.</w:t>
      </w:r>
    </w:p>
    <w:p>
      <w:pPr>
        <w:spacing w:after="100"/>
        <w:ind w:firstLine="432"/>
        <w:jc w:val="left"/>
      </w:pPr>
      <w:r>
        <w:rPr>
          <w:rFonts w:ascii="Georgia" w:hAnsi="Georgia"/>
          <w:b w:val="0"/>
          <w:i w:val="0"/>
          <w:sz w:val="22"/>
        </w:rPr>
        <w:t>Small — the size of my hand, bound in something that wasn't quite leather. The pages were thin, the writing inside in a script I didn't recognize. But the cover had a symbol pressed into it: a leaf, narrow and elongated.</w:t>
      </w:r>
    </w:p>
    <w:p>
      <w:pPr>
        <w:spacing w:after="100"/>
        <w:ind w:firstLine="432"/>
        <w:jc w:val="left"/>
      </w:pPr>
      <w:r>
        <w:rPr>
          <w:rFonts w:ascii="Georgia" w:hAnsi="Georgia"/>
          <w:b w:val="0"/>
          <w:i w:val="0"/>
          <w:sz w:val="22"/>
        </w:rPr>
        <w:t>The same shape as the hairpin.</w:t>
      </w:r>
    </w:p>
    <w:p>
      <w:pPr>
        <w:spacing w:after="100"/>
        <w:ind w:firstLine="432"/>
        <w:jc w:val="left"/>
      </w:pPr>
      <w:r>
        <w:rPr>
          <w:rFonts w:ascii="Georgia" w:hAnsi="Georgia"/>
          <w:b w:val="0"/>
          <w:i w:val="0"/>
          <w:sz w:val="22"/>
        </w:rPr>
        <w:t>My wolf went completely still.</w:t>
      </w:r>
    </w:p>
    <w:p>
      <w:pPr>
        <w:spacing w:after="100"/>
        <w:ind w:firstLine="432"/>
        <w:jc w:val="left"/>
      </w:pPr>
      <w:r>
        <w:rPr>
          <w:rFonts w:ascii="Georgia" w:hAnsi="Georgia"/>
          <w:b w:val="0"/>
          <w:i w:val="0"/>
          <w:sz w:val="22"/>
        </w:rPr>
        <w:t>I held the book up to the lamp. On the back cover, in a different hand — newer ink, less faded — someone had written four lines in the common tongue.</w:t>
      </w:r>
    </w:p>
    <w:p>
      <w:pPr>
        <w:spacing w:after="100"/>
        <w:ind w:firstLine="432"/>
        <w:jc w:val="left"/>
      </w:pPr>
      <w:r>
        <w:rPr>
          <w:rFonts w:ascii="Georgia" w:hAnsi="Georgia"/>
          <w:b w:val="0"/>
          <w:i/>
          <w:sz w:val="22"/>
        </w:rPr>
        <w:t>For the one who comes after.</w:t>
      </w:r>
      <w:r>
        <w:rPr>
          <w:rFonts w:ascii="Georgia" w:hAnsi="Georgia"/>
          <w:b w:val="0"/>
          <w:i w:val="0"/>
          <w:sz w:val="22"/>
        </w:rPr>
        <w:t xml:space="preserve"> </w:t>
      </w:r>
      <w:r>
        <w:rPr>
          <w:rFonts w:ascii="Georgia" w:hAnsi="Georgia"/>
          <w:b w:val="0"/>
          <w:i/>
          <w:sz w:val="22"/>
        </w:rPr>
        <w:t>The bond is not a chain.</w:t>
      </w:r>
      <w:r>
        <w:rPr>
          <w:rFonts w:ascii="Georgia" w:hAnsi="Georgia"/>
          <w:b w:val="0"/>
          <w:i w:val="0"/>
          <w:sz w:val="22"/>
        </w:rPr>
        <w:t xml:space="preserve"> </w:t>
      </w:r>
      <w:r>
        <w:rPr>
          <w:rFonts w:ascii="Georgia" w:hAnsi="Georgia"/>
          <w:b w:val="0"/>
          <w:i/>
          <w:sz w:val="22"/>
        </w:rPr>
        <w:t>The blood remembers what the mind forgets.</w:t>
      </w:r>
      <w:r>
        <w:rPr>
          <w:rFonts w:ascii="Georgia" w:hAnsi="Georgia"/>
          <w:b w:val="0"/>
          <w:i w:val="0"/>
          <w:sz w:val="22"/>
        </w:rPr>
        <w:t xml:space="preserve"> </w:t>
      </w:r>
      <w:r>
        <w:rPr>
          <w:rFonts w:ascii="Georgia" w:hAnsi="Georgia"/>
          <w:b w:val="0"/>
          <w:i/>
          <w:sz w:val="22"/>
        </w:rPr>
        <w:t>The pin opens what the key cannot.</w:t>
      </w:r>
    </w:p>
    <w:p>
      <w:pPr>
        <w:spacing w:after="100"/>
        <w:ind w:firstLine="432"/>
        <w:jc w:val="left"/>
      </w:pPr>
      <w:r>
        <w:rPr>
          <w:rFonts w:ascii="Georgia" w:hAnsi="Georgia"/>
          <w:b w:val="0"/>
          <w:i w:val="0"/>
          <w:sz w:val="22"/>
        </w:rPr>
        <w:t>I read it three times.</w:t>
      </w:r>
    </w:p>
    <w:p>
      <w:pPr>
        <w:spacing w:after="100"/>
        <w:ind w:firstLine="432"/>
        <w:jc w:val="left"/>
      </w:pPr>
      <w:r>
        <w:rPr>
          <w:rFonts w:ascii="Georgia" w:hAnsi="Georgia"/>
          <w:b w:val="0"/>
          <w:i/>
          <w:sz w:val="22"/>
        </w:rPr>
        <w:t>The pin opens what the key cannot.</w:t>
      </w:r>
    </w:p>
    <w:p>
      <w:pPr>
        <w:spacing w:after="100"/>
        <w:ind w:firstLine="432"/>
        <w:jc w:val="left"/>
      </w:pPr>
      <w:r>
        <w:rPr>
          <w:rFonts w:ascii="Georgia" w:hAnsi="Georgia"/>
          <w:b w:val="0"/>
          <w:i w:val="0"/>
          <w:sz w:val="22"/>
        </w:rPr>
        <w:t>I touched the hairpin to the cover.</w:t>
      </w:r>
    </w:p>
    <w:p>
      <w:pPr>
        <w:spacing w:after="100"/>
        <w:ind w:firstLine="432"/>
        <w:jc w:val="left"/>
      </w:pPr>
      <w:r>
        <w:rPr>
          <w:rFonts w:ascii="Georgia" w:hAnsi="Georgia"/>
          <w:b w:val="0"/>
          <w:i w:val="0"/>
          <w:sz w:val="22"/>
        </w:rPr>
        <w:t>The symbol lit — not light, exactly, but warmth, a resonance, the way a tuning fork responds to its frequency. The book fell open to a page near the middle, and the script on that page was different: cleaner, more recent, written in the common tongue.</w:t>
      </w:r>
    </w:p>
    <w:p>
      <w:pPr>
        <w:spacing w:after="100"/>
        <w:ind w:firstLine="432"/>
        <w:jc w:val="left"/>
      </w:pPr>
      <w:r>
        <w:rPr>
          <w:rFonts w:ascii="Georgia" w:hAnsi="Georgia"/>
          <w:b w:val="0"/>
          <w:i/>
          <w:sz w:val="22"/>
        </w:rPr>
        <w:t>If you are reading this, the bloodline survived. What follows is what Cassius Hale does not want you to know.</w:t>
      </w:r>
    </w:p>
    <w:p>
      <w:pPr>
        <w:spacing w:after="100"/>
        <w:ind w:firstLine="432"/>
        <w:jc w:val="left"/>
      </w:pPr>
      <w:r>
        <w:rPr>
          <w:rFonts w:ascii="Georgia" w:hAnsi="Georgia"/>
          <w:b w:val="0"/>
          <w:i/>
          <w:sz w:val="22"/>
        </w:rPr>
        <w:t>She had two hours. She started reading.</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8 — The Book</w:t>
      </w:r>
    </w:p>
    <w:p>
      <w:pPr>
        <w:spacing w:after="100"/>
        <w:ind w:firstLine="432"/>
        <w:jc w:val="left"/>
      </w:pPr>
      <w:r>
        <w:rPr>
          <w:rFonts w:ascii="Georgia" w:hAnsi="Georgia"/>
          <w:b w:val="0"/>
          <w:i w:val="0"/>
          <w:sz w:val="22"/>
        </w:rPr>
        <w:t>The common-tongue section was only a few pages. Written by someone who had known they were running out of time — the handwriting was careful but fast, the sentences compressed, the kind of writing that happens when you have too much to say and not enough of it left.</w:t>
      </w:r>
    </w:p>
    <w:p>
      <w:pPr>
        <w:spacing w:after="100"/>
        <w:ind w:firstLine="432"/>
        <w:jc w:val="left"/>
      </w:pPr>
      <w:r>
        <w:rPr>
          <w:rFonts w:ascii="Georgia" w:hAnsi="Georgia"/>
          <w:b w:val="0"/>
          <w:i w:val="0"/>
          <w:sz w:val="22"/>
        </w:rPr>
        <w:t>I read it twice, standing in the vault with the lamp burning low, and by the time I finished I understood why Cassius had killed an entire bloodline to keep this buried.</w:t>
      </w:r>
    </w:p>
    <w:p>
      <w:pPr>
        <w:spacing w:after="100"/>
        <w:ind w:firstLine="432"/>
        <w:jc w:val="left"/>
      </w:pPr>
      <w:r>
        <w:rPr>
          <w:rFonts w:ascii="Georgia" w:hAnsi="Georgia"/>
          <w:b w:val="0"/>
          <w:i w:val="0"/>
          <w:sz w:val="22"/>
        </w:rPr>
        <w:t xml:space="preserve">The Vael were not just a bloodline with silver immunity. They were the original witnesses — the ones who had, generations ago, formalized the compact between the Alpha King's authority and something older than the kingdom. The bond between a Vael and an Alpha King was not romantic in origin. It was constitutional. A Vael bonded to the King could </w:t>
      </w:r>
      <w:r>
        <w:rPr>
          <w:rFonts w:ascii="Georgia" w:hAnsi="Georgia"/>
          <w:b w:val="0"/>
          <w:i/>
          <w:sz w:val="22"/>
        </w:rPr>
        <w:t>speak the binding</w:t>
      </w:r>
      <w:r>
        <w:rPr>
          <w:rFonts w:ascii="Georgia" w:hAnsi="Georgia"/>
          <w:b w:val="0"/>
          <w:i w:val="0"/>
          <w:sz w:val="22"/>
        </w:rPr>
        <w:t xml:space="preserve"> — four words in the old tongue — and require him to answer for actions taken against the compact's terms. Publicly. On record. With no way to refuse.</w:t>
      </w:r>
    </w:p>
    <w:p>
      <w:pPr>
        <w:spacing w:after="100"/>
        <w:ind w:firstLine="432"/>
        <w:jc w:val="left"/>
      </w:pPr>
      <w:r>
        <w:rPr>
          <w:rFonts w:ascii="Georgia" w:hAnsi="Georgia"/>
          <w:b w:val="0"/>
          <w:i w:val="0"/>
          <w:sz w:val="22"/>
        </w:rPr>
        <w:t>The binding was not a punishment. It was an accounting. A mechanism for making power answerable to something other than itself.</w:t>
      </w:r>
    </w:p>
    <w:p>
      <w:pPr>
        <w:spacing w:after="100"/>
        <w:ind w:firstLine="432"/>
        <w:jc w:val="left"/>
      </w:pPr>
      <w:r>
        <w:rPr>
          <w:rFonts w:ascii="Georgia" w:hAnsi="Georgia"/>
          <w:b w:val="0"/>
          <w:i w:val="0"/>
          <w:sz w:val="22"/>
        </w:rPr>
        <w:t>Cassius had ordered the massacre because a Vael had been preparing to speak the binding against the previous king — Kael's father — for actions Cassius had taken in the king's name. Unauthorized actions. Actions that, if the binding had been spoken, would have been laid at the king's feet and required answer.</w:t>
      </w:r>
    </w:p>
    <w:p>
      <w:pPr>
        <w:spacing w:after="100"/>
        <w:ind w:firstLine="432"/>
        <w:jc w:val="left"/>
      </w:pPr>
      <w:r>
        <w:rPr>
          <w:rFonts w:ascii="Georgia" w:hAnsi="Georgia"/>
          <w:b w:val="0"/>
          <w:i w:val="0"/>
          <w:sz w:val="22"/>
        </w:rPr>
        <w:t>He'd killed thirty people to prevent four words.</w:t>
      </w:r>
    </w:p>
    <w:p>
      <w:pPr>
        <w:spacing w:after="100"/>
        <w:ind w:firstLine="432"/>
        <w:jc w:val="left"/>
      </w:pPr>
      <w:r>
        <w:rPr>
          <w:rFonts w:ascii="Georgia" w:hAnsi="Georgia"/>
          <w:b w:val="0"/>
          <w:i w:val="0"/>
          <w:sz w:val="22"/>
        </w:rPr>
        <w:t>And then he'd spent thirty-one years making sure no one was left who could speak them.</w:t>
      </w:r>
    </w:p>
    <w:p>
      <w:pPr>
        <w:spacing w:after="100"/>
        <w:ind w:firstLine="432"/>
        <w:jc w:val="left"/>
      </w:pPr>
      <w:r>
        <w:rPr>
          <w:rFonts w:ascii="Georgia" w:hAnsi="Georgia"/>
          <w:b w:val="0"/>
          <w:i w:val="0"/>
          <w:sz w:val="22"/>
        </w:rPr>
        <w:t>Except me.</w:t>
      </w:r>
    </w:p>
    <w:p>
      <w:pPr>
        <w:spacing w:after="100"/>
        <w:ind w:firstLine="432"/>
        <w:jc w:val="left"/>
      </w:pPr>
      <w:r>
        <w:rPr>
          <w:rFonts w:ascii="Georgia" w:hAnsi="Georgia"/>
          <w:b w:val="0"/>
          <w:i w:val="0"/>
          <w:sz w:val="22"/>
        </w:rPr>
        <w:t>I stood in the vault and thought about that for a moment. Thirty people. A whole community — families, children, the woman who had made the small cloth garment I'd held in my hands twenty minutes ago. All of them, because one of them had been about to say four words that would have made a powerful man accountable.</w:t>
      </w:r>
    </w:p>
    <w:p>
      <w:pPr>
        <w:spacing w:after="100"/>
        <w:ind w:firstLine="432"/>
        <w:jc w:val="left"/>
      </w:pPr>
      <w:r>
        <w:rPr>
          <w:rFonts w:ascii="Georgia" w:hAnsi="Georgia"/>
          <w:b w:val="0"/>
          <w:i w:val="0"/>
          <w:sz w:val="22"/>
        </w:rPr>
        <w:t>My mother had been barely more than a girl. She'd run south with a hairpin and a child she hadn't named yet. She'd spent twenty years being careful, and it hadn't been enough, and she'd died when I was twelve and taken everything she knew with her.</w:t>
      </w:r>
    </w:p>
    <w:p>
      <w:pPr>
        <w:spacing w:after="100"/>
        <w:ind w:firstLine="432"/>
        <w:jc w:val="left"/>
      </w:pPr>
      <w:r>
        <w:rPr>
          <w:rFonts w:ascii="Georgia" w:hAnsi="Georgia"/>
          <w:b w:val="0"/>
          <w:i w:val="0"/>
          <w:sz w:val="22"/>
        </w:rPr>
        <w:t>She'd been protecting me from this. From knowing. From being the last one, the only one, the one who could speak the binding.</w:t>
      </w:r>
    </w:p>
    <w:p>
      <w:pPr>
        <w:spacing w:after="100"/>
        <w:ind w:firstLine="432"/>
        <w:jc w:val="left"/>
      </w:pPr>
      <w:r>
        <w:rPr>
          <w:rFonts w:ascii="Georgia" w:hAnsi="Georgia"/>
          <w:b w:val="0"/>
          <w:i w:val="0"/>
          <w:sz w:val="22"/>
        </w:rPr>
        <w:t>She'd been protecting me from being exactly where I was right now.</w:t>
      </w:r>
    </w:p>
    <w:p>
      <w:pPr>
        <w:spacing w:after="100"/>
        <w:ind w:firstLine="432"/>
        <w:jc w:val="left"/>
      </w:pPr>
      <w:r>
        <w:rPr>
          <w:rFonts w:ascii="Georgia" w:hAnsi="Georgia"/>
          <w:b w:val="0"/>
          <w:i/>
          <w:sz w:val="22"/>
        </w:rPr>
        <w:t>I'm sorry,</w:t>
      </w:r>
      <w:r>
        <w:rPr>
          <w:rFonts w:ascii="Georgia" w:hAnsi="Georgia"/>
          <w:b w:val="0"/>
          <w:i w:val="0"/>
          <w:sz w:val="22"/>
        </w:rPr>
        <w:t xml:space="preserve"> I thought, to no one in particular. </w:t>
      </w:r>
      <w:r>
        <w:rPr>
          <w:rFonts w:ascii="Georgia" w:hAnsi="Georgia"/>
          <w:b w:val="0"/>
          <w:i/>
          <w:sz w:val="22"/>
        </w:rPr>
        <w:t>I'm going to do it anyway.</w:t>
      </w:r>
    </w:p>
    <w:p>
      <w:pPr>
        <w:spacing w:after="100"/>
        <w:ind w:firstLine="432"/>
        <w:jc w:val="left"/>
      </w:pPr>
      <w:r>
        <w:rPr>
          <w:rFonts w:ascii="Georgia" w:hAnsi="Georgia"/>
          <w:b w:val="0"/>
          <w:i w:val="0"/>
          <w:sz w:val="22"/>
        </w:rPr>
        <w:t>I wrapped the book back in its cloth and put it in my bag. I knew I was taking something that wasn't mine. I did it anyway, because leaving it here meant Cassius would find it and destroy it the moment he realized what I'd found. He'd been careful for thirty-one years. He wasn't going to leave a book in a vault once he knew I'd been in it.</w:t>
      </w:r>
    </w:p>
    <w:p>
      <w:pPr>
        <w:spacing w:after="100"/>
        <w:ind w:firstLine="432"/>
        <w:jc w:val="left"/>
      </w:pPr>
      <w:r>
        <w:rPr>
          <w:rFonts w:ascii="Georgia" w:hAnsi="Georgia"/>
          <w:b w:val="0"/>
          <w:i w:val="0"/>
          <w:sz w:val="22"/>
        </w:rPr>
        <w:t>Aldric saw the bag when I came out. He looked at it. He looked at me.</w:t>
      </w:r>
    </w:p>
    <w:p>
      <w:pPr>
        <w:spacing w:after="100"/>
        <w:ind w:firstLine="432"/>
        <w:jc w:val="left"/>
      </w:pPr>
      <w:r>
        <w:rPr>
          <w:rFonts w:ascii="Georgia" w:hAnsi="Georgia"/>
          <w:b w:val="0"/>
          <w:i w:val="0"/>
          <w:sz w:val="22"/>
        </w:rPr>
        <w:t>He didn't ask.</w:t>
      </w:r>
    </w:p>
    <w:p>
      <w:pPr>
        <w:spacing w:after="100"/>
        <w:ind w:firstLine="432"/>
        <w:jc w:val="left"/>
      </w:pPr>
      <w:r>
        <w:rPr>
          <w:rFonts w:ascii="Georgia" w:hAnsi="Georgia"/>
          <w:b w:val="0"/>
          <w:i w:val="0"/>
          <w:sz w:val="22"/>
        </w:rPr>
        <w:t>I brought the book to Kael.</w:t>
      </w:r>
    </w:p>
    <w:p>
      <w:pPr>
        <w:spacing w:after="100"/>
        <w:ind w:firstLine="432"/>
        <w:jc w:val="left"/>
      </w:pPr>
      <w:r>
        <w:rPr>
          <w:rFonts w:ascii="Georgia" w:hAnsi="Georgia"/>
          <w:b w:val="0"/>
          <w:i w:val="0"/>
          <w:sz w:val="22"/>
        </w:rPr>
        <w:t>He read the common-tongue section without speaking. When he finished, he set it down on the garden bench between us and looked at the wall for a long moment. His hands were flat on his knees. His jaw was set. The evening light was doing the thing it did in this garden — gold, low, catching the edges of things — and he looked like someone who had just been told something he'd suspected for a long time and had been hoping was wrong.</w:t>
      </w:r>
    </w:p>
    <w:p>
      <w:pPr>
        <w:spacing w:after="100"/>
        <w:ind w:firstLine="432"/>
        <w:jc w:val="left"/>
      </w:pPr>
      <w:r>
        <w:rPr>
          <w:rFonts w:ascii="Georgia" w:hAnsi="Georgia"/>
          <w:b w:val="0"/>
          <w:i/>
          <w:sz w:val="22"/>
        </w:rPr>
        <w:t>"My father,"</w:t>
      </w:r>
      <w:r>
        <w:rPr>
          <w:rFonts w:ascii="Georgia" w:hAnsi="Georgia"/>
          <w:b w:val="0"/>
          <w:i w:val="0"/>
          <w:sz w:val="22"/>
        </w:rPr>
        <w:t xml:space="preserve"> he said finally.</w:t>
      </w:r>
    </w:p>
    <w:p>
      <w:pPr>
        <w:spacing w:after="100"/>
        <w:ind w:firstLine="432"/>
        <w:jc w:val="left"/>
      </w:pPr>
      <w:r>
        <w:rPr>
          <w:rFonts w:ascii="Georgia" w:hAnsi="Georgia"/>
          <w:b w:val="0"/>
          <w:i/>
          <w:sz w:val="22"/>
        </w:rPr>
        <w:t>"Cassius acted in his name,"</w:t>
      </w:r>
      <w:r>
        <w:rPr>
          <w:rFonts w:ascii="Georgia" w:hAnsi="Georgia"/>
          <w:b w:val="0"/>
          <w:i w:val="0"/>
          <w:sz w:val="22"/>
        </w:rPr>
        <w:t xml:space="preserve"> I said. </w:t>
      </w:r>
      <w:r>
        <w:rPr>
          <w:rFonts w:ascii="Georgia" w:hAnsi="Georgia"/>
          <w:b w:val="0"/>
          <w:i/>
          <w:sz w:val="22"/>
        </w:rPr>
        <w:t>"Without authorization. The Vael were going to expose it."</w:t>
      </w:r>
    </w:p>
    <w:p>
      <w:pPr>
        <w:spacing w:after="100"/>
        <w:ind w:firstLine="432"/>
        <w:jc w:val="left"/>
      </w:pPr>
      <w:r>
        <w:rPr>
          <w:rFonts w:ascii="Georgia" w:hAnsi="Georgia"/>
          <w:b w:val="0"/>
          <w:i/>
          <w:sz w:val="22"/>
        </w:rPr>
        <w:t>"And my father let Cassius handle it."</w:t>
      </w:r>
    </w:p>
    <w:p>
      <w:pPr>
        <w:spacing w:after="100"/>
        <w:ind w:firstLine="432"/>
        <w:jc w:val="left"/>
      </w:pPr>
      <w:r>
        <w:rPr>
          <w:rFonts w:ascii="Georgia" w:hAnsi="Georgia"/>
          <w:b w:val="0"/>
          <w:i w:val="0"/>
          <w:sz w:val="22"/>
        </w:rPr>
        <w:t>I didn't answer that. I didn't need to.</w:t>
      </w:r>
    </w:p>
    <w:p>
      <w:pPr>
        <w:spacing w:after="100"/>
        <w:ind w:firstLine="432"/>
        <w:jc w:val="left"/>
      </w:pPr>
      <w:r>
        <w:rPr>
          <w:rFonts w:ascii="Georgia" w:hAnsi="Georgia"/>
          <w:b w:val="0"/>
          <w:i w:val="0"/>
          <w:sz w:val="22"/>
        </w:rPr>
        <w:t xml:space="preserve">He picked up the book again. Turned it over in his hands. </w:t>
      </w:r>
      <w:r>
        <w:rPr>
          <w:rFonts w:ascii="Georgia" w:hAnsi="Georgia"/>
          <w:b w:val="0"/>
          <w:i/>
          <w:sz w:val="22"/>
        </w:rPr>
        <w:t>"The binding,"</w:t>
      </w:r>
      <w:r>
        <w:rPr>
          <w:rFonts w:ascii="Georgia" w:hAnsi="Georgia"/>
          <w:b w:val="0"/>
          <w:i w:val="0"/>
          <w:sz w:val="22"/>
        </w:rPr>
        <w:t xml:space="preserve"> he said. </w:t>
      </w:r>
      <w:r>
        <w:rPr>
          <w:rFonts w:ascii="Georgia" w:hAnsi="Georgia"/>
          <w:b w:val="0"/>
          <w:i/>
          <w:sz w:val="22"/>
        </w:rPr>
        <w:t>"You can speak it."</w:t>
      </w:r>
    </w:p>
    <w:p>
      <w:pPr>
        <w:spacing w:after="100"/>
        <w:ind w:firstLine="432"/>
        <w:jc w:val="left"/>
      </w:pPr>
      <w:r>
        <w:rPr>
          <w:rFonts w:ascii="Georgia" w:hAnsi="Georgia"/>
          <w:b w:val="0"/>
          <w:i/>
          <w:sz w:val="22"/>
        </w:rPr>
        <w:t>"According to this, yes. A bonded Vael."</w:t>
      </w:r>
      <w:r>
        <w:rPr>
          <w:rFonts w:ascii="Georgia" w:hAnsi="Georgia"/>
          <w:b w:val="0"/>
          <w:i w:val="0"/>
          <w:sz w:val="22"/>
        </w:rPr>
        <w:t xml:space="preserve"> I paused. </w:t>
      </w:r>
      <w:r>
        <w:rPr>
          <w:rFonts w:ascii="Georgia" w:hAnsi="Georgia"/>
          <w:b w:val="0"/>
          <w:i/>
          <w:sz w:val="22"/>
        </w:rPr>
        <w:t>"Which requires the bond to be accepted."</w:t>
      </w:r>
    </w:p>
    <w:p>
      <w:pPr>
        <w:spacing w:after="100"/>
        <w:ind w:firstLine="432"/>
        <w:jc w:val="left"/>
      </w:pPr>
      <w:r>
        <w:rPr>
          <w:rFonts w:ascii="Georgia" w:hAnsi="Georgia"/>
          <w:b w:val="0"/>
          <w:i w:val="0"/>
          <w:sz w:val="22"/>
        </w:rPr>
        <w:t>He looked at me then.</w:t>
      </w:r>
    </w:p>
    <w:p>
      <w:pPr>
        <w:spacing w:after="100"/>
        <w:ind w:firstLine="432"/>
        <w:jc w:val="left"/>
      </w:pPr>
      <w:r>
        <w:rPr>
          <w:rFonts w:ascii="Georgia" w:hAnsi="Georgia"/>
          <w:b w:val="0"/>
          <w:i w:val="0"/>
          <w:sz w:val="22"/>
        </w:rPr>
        <w:t>The bond was very present — it always was when we were this close, a heat across my sternum, a pull I'd been managing for two weeks. His jaw was set. His hands were still on the book, but his knuckles had gone white.</w:t>
      </w:r>
    </w:p>
    <w:p>
      <w:pPr>
        <w:spacing w:after="100"/>
        <w:ind w:firstLine="432"/>
        <w:jc w:val="left"/>
      </w:pPr>
      <w:r>
        <w:rPr>
          <w:rFonts w:ascii="Georgia" w:hAnsi="Georgia"/>
          <w:b w:val="0"/>
          <w:i/>
          <w:sz w:val="22"/>
        </w:rPr>
        <w:t>"I rejected it,"</w:t>
      </w:r>
      <w:r>
        <w:rPr>
          <w:rFonts w:ascii="Georgia" w:hAnsi="Georgia"/>
          <w:b w:val="0"/>
          <w:i w:val="0"/>
          <w:sz w:val="22"/>
        </w:rPr>
        <w:t xml:space="preserve"> he said.</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"A rejection doesn't dissolve it. Not immediately."</w:t>
      </w:r>
    </w:p>
    <w:p>
      <w:pPr>
        <w:spacing w:after="100"/>
        <w:ind w:firstLine="432"/>
        <w:jc w:val="left"/>
      </w:pPr>
      <w:r>
        <w:rPr>
          <w:rFonts w:ascii="Georgia" w:hAnsi="Georgia"/>
          <w:b w:val="0"/>
          <w:i/>
          <w:sz w:val="22"/>
        </w:rPr>
        <w:t>"I know that too."</w:t>
      </w:r>
    </w:p>
    <w:p>
      <w:pPr>
        <w:spacing w:after="100"/>
        <w:ind w:firstLine="432"/>
        <w:jc w:val="left"/>
      </w:pPr>
      <w:r>
        <w:rPr>
          <w:rFonts w:ascii="Georgia" w:hAnsi="Georgia"/>
          <w:b w:val="0"/>
          <w:i w:val="0"/>
          <w:sz w:val="22"/>
        </w:rPr>
        <w:t>We looked at each other. The garden was quiet around us, the evening light going gold through the overgrown edges. Somewhere in the garden a bird was calling, the same one I'd heard in Ashvale, or one that sounded like it.</w:t>
      </w:r>
    </w:p>
    <w:p>
      <w:pPr>
        <w:spacing w:after="100"/>
        <w:ind w:firstLine="432"/>
        <w:jc w:val="left"/>
      </w:pPr>
      <w:r>
        <w:rPr>
          <w:rFonts w:ascii="Georgia" w:hAnsi="Georgia"/>
          <w:b w:val="0"/>
          <w:i/>
          <w:sz w:val="22"/>
        </w:rPr>
        <w:t>"If I accept it,"</w:t>
      </w:r>
      <w:r>
        <w:rPr>
          <w:rFonts w:ascii="Georgia" w:hAnsi="Georgia"/>
          <w:b w:val="0"/>
          <w:i w:val="0"/>
          <w:sz w:val="22"/>
        </w:rPr>
        <w:t xml:space="preserve"> he said slowly, </w:t>
      </w:r>
      <w:r>
        <w:rPr>
          <w:rFonts w:ascii="Georgia" w:hAnsi="Georgia"/>
          <w:b w:val="0"/>
          <w:i/>
          <w:sz w:val="22"/>
        </w:rPr>
        <w:t>"Cassius will use it against you. The way he used—"</w:t>
      </w:r>
      <w:r>
        <w:rPr>
          <w:rFonts w:ascii="Georgia" w:hAnsi="Georgia"/>
          <w:b w:val="0"/>
          <w:i w:val="0"/>
          <w:sz w:val="22"/>
        </w:rPr>
        <w:t xml:space="preserve"> He stopped.</w:t>
      </w:r>
    </w:p>
    <w:p>
      <w:pPr>
        <w:spacing w:after="100"/>
        <w:ind w:firstLine="432"/>
        <w:jc w:val="left"/>
      </w:pPr>
      <w:r>
        <w:rPr>
          <w:rFonts w:ascii="Georgia" w:hAnsi="Georgia"/>
          <w:b w:val="0"/>
          <w:i/>
          <w:sz w:val="22"/>
        </w:rPr>
        <w:t>"The way he used your mate's bond against you,"</w:t>
      </w:r>
      <w:r>
        <w:rPr>
          <w:rFonts w:ascii="Georgia" w:hAnsi="Georgia"/>
          <w:b w:val="0"/>
          <w:i w:val="0"/>
          <w:sz w:val="22"/>
        </w:rPr>
        <w:t xml:space="preserve"> I said.</w:t>
      </w:r>
    </w:p>
    <w:p>
      <w:pPr>
        <w:spacing w:after="100"/>
        <w:ind w:firstLine="432"/>
        <w:jc w:val="left"/>
      </w:pPr>
      <w:r>
        <w:rPr>
          <w:rFonts w:ascii="Georgia" w:hAnsi="Georgia"/>
          <w:b w:val="0"/>
          <w:i w:val="0"/>
          <w:sz w:val="22"/>
        </w:rPr>
        <w:t>His expression didn't change. But something in his hands did — the knuckles went whiter.</w:t>
      </w:r>
    </w:p>
    <w:p>
      <w:pPr>
        <w:spacing w:after="100"/>
        <w:ind w:firstLine="432"/>
        <w:jc w:val="left"/>
      </w:pPr>
      <w:r>
        <w:rPr>
          <w:rFonts w:ascii="Georgia" w:hAnsi="Georgia"/>
          <w:b w:val="0"/>
          <w:i/>
          <w:sz w:val="22"/>
        </w:rPr>
        <w:t>"Yes,"</w:t>
      </w:r>
      <w:r>
        <w:rPr>
          <w:rFonts w:ascii="Georgia" w:hAnsi="Georgia"/>
          <w:b w:val="0"/>
          <w:i w:val="0"/>
          <w:sz w:val="22"/>
        </w:rPr>
        <w:t xml:space="preserve"> he said.</w:t>
      </w:r>
    </w:p>
    <w:p>
      <w:pPr>
        <w:spacing w:after="100"/>
        <w:ind w:firstLine="432"/>
        <w:jc w:val="left"/>
      </w:pPr>
      <w:r>
        <w:rPr>
          <w:rFonts w:ascii="Georgia" w:hAnsi="Georgia"/>
          <w:b w:val="0"/>
          <w:i/>
          <w:sz w:val="22"/>
        </w:rPr>
        <w:t>"He's already moving against me,"</w:t>
      </w:r>
      <w:r>
        <w:rPr>
          <w:rFonts w:ascii="Georgia" w:hAnsi="Georgia"/>
          <w:b w:val="0"/>
          <w:i w:val="0"/>
          <w:sz w:val="22"/>
        </w:rPr>
        <w:t xml:space="preserve"> I said. </w:t>
      </w:r>
      <w:r>
        <w:rPr>
          <w:rFonts w:ascii="Georgia" w:hAnsi="Georgia"/>
          <w:b w:val="0"/>
          <w:i/>
          <w:sz w:val="22"/>
        </w:rPr>
        <w:t>"The note under my door. He knows I'm here, he knows I've been to the archive, and he's going to move before I can do anything with what I found. Accepting the bond doesn't make me more of a target. I'm already the target."</w:t>
      </w:r>
    </w:p>
    <w:p>
      <w:pPr>
        <w:spacing w:after="100"/>
        <w:ind w:firstLine="432"/>
        <w:jc w:val="left"/>
      </w:pPr>
      <w:r>
        <w:rPr>
          <w:rFonts w:ascii="Georgia" w:hAnsi="Georgia"/>
          <w:b w:val="0"/>
          <w:i w:val="0"/>
          <w:sz w:val="22"/>
        </w:rPr>
        <w:t>He was quiet for a long time. Long enough that the bird stopped calling and the garden went fully quiet and the light shifted from gold to something cooler.</w:t>
      </w:r>
    </w:p>
    <w:p>
      <w:pPr>
        <w:spacing w:after="100"/>
        <w:ind w:firstLine="432"/>
        <w:jc w:val="left"/>
      </w:pPr>
      <w:r>
        <w:rPr>
          <w:rFonts w:ascii="Georgia" w:hAnsi="Georgia"/>
          <w:b w:val="0"/>
          <w:i w:val="0"/>
          <w:sz w:val="22"/>
        </w:rPr>
        <w:t>The bond pulled between us — not metaphorically, physically, a warmth that had been building since I sat down, since he sat down, since we were close enough that I could feel the heat of him at two feet of distance. My wolf was not pacing. She was very, very still, the way she gets when something is about to be decided.</w:t>
      </w:r>
    </w:p>
    <w:p>
      <w:pPr>
        <w:spacing w:after="100"/>
        <w:ind w:firstLine="432"/>
        <w:jc w:val="left"/>
      </w:pPr>
      <w:r>
        <w:rPr>
          <w:rFonts w:ascii="Georgia" w:hAnsi="Georgia"/>
          <w:b w:val="0"/>
          <w:i/>
          <w:sz w:val="22"/>
        </w:rPr>
        <w:t>"If I accept it,"</w:t>
      </w:r>
      <w:r>
        <w:rPr>
          <w:rFonts w:ascii="Georgia" w:hAnsi="Georgia"/>
          <w:b w:val="0"/>
          <w:i w:val="0"/>
          <w:sz w:val="22"/>
        </w:rPr>
        <w:t xml:space="preserve"> he said, </w:t>
      </w:r>
      <w:r>
        <w:rPr>
          <w:rFonts w:ascii="Georgia" w:hAnsi="Georgia"/>
          <w:b w:val="0"/>
          <w:i/>
          <w:sz w:val="22"/>
        </w:rPr>
        <w:t>"and you speak the binding — what happens to Cassius?"</w:t>
      </w:r>
    </w:p>
    <w:p>
      <w:pPr>
        <w:spacing w:after="100"/>
        <w:ind w:firstLine="432"/>
        <w:jc w:val="left"/>
      </w:pPr>
      <w:r>
        <w:rPr>
          <w:rFonts w:ascii="Georgia" w:hAnsi="Georgia"/>
          <w:b w:val="0"/>
          <w:i/>
          <w:sz w:val="22"/>
        </w:rPr>
        <w:t>"He has to answer. Publicly. For the unauthorized actions, for the massacre, for all of it. On record."</w:t>
      </w:r>
    </w:p>
    <w:p>
      <w:pPr>
        <w:spacing w:after="100"/>
        <w:ind w:firstLine="432"/>
        <w:jc w:val="left"/>
      </w:pPr>
      <w:r>
        <w:rPr>
          <w:rFonts w:ascii="Georgia" w:hAnsi="Georgia"/>
          <w:b w:val="0"/>
          <w:i/>
          <w:sz w:val="22"/>
        </w:rPr>
        <w:t>"And if he moves against you before you can speak it?"</w:t>
      </w:r>
    </w:p>
    <w:p>
      <w:pPr>
        <w:spacing w:after="100"/>
        <w:ind w:firstLine="432"/>
        <w:jc w:val="left"/>
      </w:pPr>
      <w:r>
        <w:rPr>
          <w:rFonts w:ascii="Georgia" w:hAnsi="Georgia"/>
          <w:b w:val="0"/>
          <w:i/>
          <w:sz w:val="22"/>
        </w:rPr>
        <w:t>"Then we lose,"</w:t>
      </w:r>
      <w:r>
        <w:rPr>
          <w:rFonts w:ascii="Georgia" w:hAnsi="Georgia"/>
          <w:b w:val="0"/>
          <w:i w:val="0"/>
          <w:sz w:val="22"/>
        </w:rPr>
        <w:t xml:space="preserve"> I said. </w:t>
      </w:r>
      <w:r>
        <w:rPr>
          <w:rFonts w:ascii="Georgia" w:hAnsi="Georgia"/>
          <w:b w:val="0"/>
          <w:i/>
          <w:sz w:val="22"/>
        </w:rPr>
        <w:t>"But we're losing anyway if we do nothing."</w:t>
      </w:r>
    </w:p>
    <w:p>
      <w:pPr>
        <w:spacing w:after="100"/>
        <w:ind w:firstLine="432"/>
        <w:jc w:val="left"/>
      </w:pPr>
      <w:r>
        <w:rPr>
          <w:rFonts w:ascii="Georgia" w:hAnsi="Georgia"/>
          <w:b w:val="0"/>
          <w:i w:val="0"/>
          <w:sz w:val="22"/>
        </w:rPr>
        <w:t>He looked at me for a long moment. Then he reached out and touched the back of my hand — just his fingers, barely contact, the lightest possible touch — and the bond flared so hard I stopped breathing.</w:t>
      </w:r>
    </w:p>
    <w:p>
      <w:pPr>
        <w:spacing w:after="100"/>
        <w:ind w:firstLine="432"/>
        <w:jc w:val="left"/>
      </w:pPr>
      <w:r>
        <w:rPr>
          <w:rFonts w:ascii="Georgia" w:hAnsi="Georgia"/>
          <w:b w:val="0"/>
          <w:i w:val="0"/>
          <w:sz w:val="22"/>
        </w:rPr>
        <w:t>He felt it too. I could see it in the way his jaw tightened, the way his breath went shallow, the way his fingers stayed where they were instead of pulling back.</w:t>
      </w:r>
    </w:p>
    <w:p>
      <w:pPr>
        <w:spacing w:after="100"/>
        <w:ind w:firstLine="432"/>
        <w:jc w:val="left"/>
      </w:pPr>
      <w:r>
        <w:rPr>
          <w:rFonts w:ascii="Georgia" w:hAnsi="Georgia"/>
          <w:b w:val="0"/>
          <w:i w:val="0"/>
          <w:sz w:val="22"/>
        </w:rPr>
        <w:t>He didn't move his hand.</w:t>
      </w:r>
    </w:p>
    <w:p>
      <w:pPr>
        <w:spacing w:after="100"/>
        <w:ind w:firstLine="432"/>
        <w:jc w:val="left"/>
      </w:pPr>
      <w:r>
        <w:rPr>
          <w:rFonts w:ascii="Georgia" w:hAnsi="Georgia"/>
          <w:b w:val="0"/>
          <w:i/>
          <w:sz w:val="22"/>
        </w:rPr>
        <w:t>"I need a day,"</w:t>
      </w:r>
      <w:r>
        <w:rPr>
          <w:rFonts w:ascii="Georgia" w:hAnsi="Georgia"/>
          <w:b w:val="0"/>
          <w:i w:val="0"/>
          <w:sz w:val="22"/>
        </w:rPr>
        <w:t xml:space="preserve"> he said. </w:t>
      </w:r>
      <w:r>
        <w:rPr>
          <w:rFonts w:ascii="Georgia" w:hAnsi="Georgia"/>
          <w:b w:val="0"/>
          <w:i/>
          <w:sz w:val="22"/>
        </w:rPr>
        <w:t>"To prepare. If we're going to do this, we do it right."</w:t>
      </w:r>
    </w:p>
    <w:p>
      <w:pPr>
        <w:spacing w:after="100"/>
        <w:ind w:firstLine="432"/>
        <w:jc w:val="left"/>
      </w:pPr>
      <w:r>
        <w:rPr>
          <w:rFonts w:ascii="Georgia" w:hAnsi="Georgia"/>
          <w:b w:val="0"/>
          <w:i/>
          <w:sz w:val="22"/>
        </w:rPr>
        <w:t>"Cassius might not give us a day."</w:t>
      </w:r>
    </w:p>
    <w:p>
      <w:pPr>
        <w:spacing w:after="100"/>
        <w:ind w:firstLine="432"/>
        <w:jc w:val="left"/>
      </w:pPr>
      <w:r>
        <w:rPr>
          <w:rFonts w:ascii="Georgia" w:hAnsi="Georgia"/>
          <w:b w:val="0"/>
          <w:i/>
          <w:sz w:val="22"/>
        </w:rPr>
        <w:t>"I know."</w:t>
      </w:r>
      <w:r>
        <w:rPr>
          <w:rFonts w:ascii="Georgia" w:hAnsi="Georgia"/>
          <w:b w:val="0"/>
          <w:i w:val="0"/>
          <w:sz w:val="22"/>
        </w:rPr>
        <w:t xml:space="preserve"> His fingers were still on the back of my hand. </w:t>
      </w:r>
      <w:r>
        <w:rPr>
          <w:rFonts w:ascii="Georgia" w:hAnsi="Georgia"/>
          <w:b w:val="0"/>
          <w:i/>
          <w:sz w:val="22"/>
        </w:rPr>
        <w:t>"Stay in the palace tonight. I'll arrange a room."</w:t>
      </w:r>
    </w:p>
    <w:p>
      <w:pPr>
        <w:spacing w:after="100"/>
        <w:ind w:firstLine="432"/>
        <w:jc w:val="left"/>
      </w:pPr>
      <w:r>
        <w:rPr>
          <w:rFonts w:ascii="Georgia" w:hAnsi="Georgia"/>
          <w:b w:val="0"/>
          <w:i/>
          <w:sz w:val="22"/>
        </w:rPr>
        <w:t>"That's—"</w:t>
      </w:r>
    </w:p>
    <w:p>
      <w:pPr>
        <w:spacing w:after="100"/>
        <w:ind w:firstLine="432"/>
        <w:jc w:val="left"/>
      </w:pPr>
      <w:r>
        <w:rPr>
          <w:rFonts w:ascii="Georgia" w:hAnsi="Georgia"/>
          <w:b w:val="0"/>
          <w:i/>
          <w:sz w:val="22"/>
        </w:rPr>
        <w:t>"Safer,"</w:t>
      </w:r>
      <w:r>
        <w:rPr>
          <w:rFonts w:ascii="Georgia" w:hAnsi="Georgia"/>
          <w:b w:val="0"/>
          <w:i w:val="0"/>
          <w:sz w:val="22"/>
        </w:rPr>
        <w:t xml:space="preserve"> he said. </w:t>
      </w:r>
      <w:r>
        <w:rPr>
          <w:rFonts w:ascii="Georgia" w:hAnsi="Georgia"/>
          <w:b w:val="0"/>
          <w:i/>
          <w:sz w:val="22"/>
        </w:rPr>
        <w:t>"And I'm not asking."</w:t>
      </w:r>
    </w:p>
    <w:p>
      <w:pPr>
        <w:spacing w:after="100"/>
        <w:ind w:firstLine="432"/>
        <w:jc w:val="left"/>
      </w:pPr>
      <w:r>
        <w:rPr>
          <w:rFonts w:ascii="Georgia" w:hAnsi="Georgia"/>
          <w:b w:val="0"/>
          <w:i w:val="0"/>
          <w:sz w:val="22"/>
        </w:rPr>
        <w:t>I looked at his hand on mine. The bond was a full-body heat now, my pulse loud in my ears, my wolf making a sound that was nothing like grief and nothing like warning.</w:t>
      </w:r>
    </w:p>
    <w:p>
      <w:pPr>
        <w:spacing w:after="100"/>
        <w:ind w:firstLine="432"/>
        <w:jc w:val="left"/>
      </w:pPr>
      <w:r>
        <w:rPr>
          <w:rFonts w:ascii="Georgia" w:hAnsi="Georgia"/>
          <w:b w:val="0"/>
          <w:i/>
          <w:sz w:val="22"/>
        </w:rPr>
        <w:t>"Fine,"</w:t>
      </w:r>
      <w:r>
        <w:rPr>
          <w:rFonts w:ascii="Georgia" w:hAnsi="Georgia"/>
          <w:b w:val="0"/>
          <w:i w:val="0"/>
          <w:sz w:val="22"/>
        </w:rPr>
        <w:t xml:space="preserve"> I said. </w:t>
      </w:r>
      <w:r>
        <w:rPr>
          <w:rFonts w:ascii="Georgia" w:hAnsi="Georgia"/>
          <w:b w:val="0"/>
          <w:i/>
          <w:sz w:val="22"/>
        </w:rPr>
        <w:t>"One night."</w:t>
      </w:r>
    </w:p>
    <w:p>
      <w:pPr>
        <w:spacing w:after="100"/>
        <w:ind w:firstLine="432"/>
        <w:jc w:val="left"/>
      </w:pPr>
      <w:r>
        <w:rPr>
          <w:rFonts w:ascii="Georgia" w:hAnsi="Georgia"/>
          <w:b w:val="0"/>
          <w:i w:val="0"/>
          <w:sz w:val="22"/>
        </w:rPr>
        <w:t>He moved his hand. The absence of contact was almost worse than the contact had been.</w:t>
      </w:r>
    </w:p>
    <w:p>
      <w:pPr>
        <w:spacing w:after="100"/>
        <w:ind w:firstLine="432"/>
        <w:jc w:val="left"/>
      </w:pPr>
      <w:r>
        <w:rPr>
          <w:rFonts w:ascii="Georgia" w:hAnsi="Georgia"/>
          <w:b w:val="0"/>
          <w:i/>
          <w:sz w:val="22"/>
        </w:rPr>
        <w:t>He'd touched her hand. That was all. She was going to be thinking about it for a very long time.</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9 — Proximity</w:t>
      </w:r>
    </w:p>
    <w:p>
      <w:pPr>
        <w:spacing w:after="100"/>
        <w:ind w:firstLine="432"/>
        <w:jc w:val="left"/>
      </w:pPr>
      <w:r>
        <w:rPr>
          <w:rFonts w:ascii="Georgia" w:hAnsi="Georgia"/>
          <w:b w:val="0"/>
          <w:i w:val="0"/>
          <w:sz w:val="22"/>
        </w:rPr>
        <w:t>The room he arranged was next to his.</w:t>
      </w:r>
    </w:p>
    <w:p>
      <w:pPr>
        <w:spacing w:after="100"/>
        <w:ind w:firstLine="432"/>
        <w:jc w:val="left"/>
      </w:pPr>
      <w:r>
        <w:rPr>
          <w:rFonts w:ascii="Georgia" w:hAnsi="Georgia"/>
          <w:b w:val="0"/>
          <w:i w:val="0"/>
          <w:sz w:val="22"/>
        </w:rPr>
        <w:t>I noticed this immediately. I didn't say anything about it, because saying something about it would require acknowledging that I'd noticed, and I wasn't ready to do that.</w:t>
      </w:r>
    </w:p>
    <w:p>
      <w:pPr>
        <w:spacing w:after="100"/>
        <w:ind w:firstLine="432"/>
        <w:jc w:val="left"/>
      </w:pPr>
      <w:r>
        <w:rPr>
          <w:rFonts w:ascii="Georgia" w:hAnsi="Georgia"/>
          <w:b w:val="0"/>
          <w:i w:val="0"/>
          <w:sz w:val="22"/>
        </w:rPr>
        <w:t>The room was larger than anywhere I'd slept in the past two weeks — a real bed, a window that faced east, a fireplace that someone had already lit. The fire was warm and the bed had actual pillows and the window had curtains that could be drawn, which was more privacy than I'd had since the border pack. I set my bag down and stood in the middle of it and felt the bond settle into something almost comfortable now that we were on the same side of a wall.</w:t>
      </w:r>
    </w:p>
    <w:p>
      <w:pPr>
        <w:spacing w:after="100"/>
        <w:ind w:firstLine="432"/>
        <w:jc w:val="left"/>
      </w:pPr>
      <w:r>
        <w:rPr>
          <w:rFonts w:ascii="Georgia" w:hAnsi="Georgia"/>
          <w:b w:val="0"/>
          <w:i w:val="0"/>
          <w:sz w:val="22"/>
        </w:rPr>
        <w:t>My wolf approved. Loudly.</w:t>
      </w:r>
    </w:p>
    <w:p>
      <w:pPr>
        <w:spacing w:after="100"/>
        <w:ind w:firstLine="432"/>
        <w:jc w:val="left"/>
      </w:pPr>
      <w:r>
        <w:rPr>
          <w:rFonts w:ascii="Georgia" w:hAnsi="Georgia"/>
          <w:b w:val="0"/>
          <w:i/>
          <w:sz w:val="22"/>
        </w:rPr>
        <w:t>Don't,</w:t>
      </w:r>
      <w:r>
        <w:rPr>
          <w:rFonts w:ascii="Georgia" w:hAnsi="Georgia"/>
          <w:b w:val="0"/>
          <w:i w:val="0"/>
          <w:sz w:val="22"/>
        </w:rPr>
        <w:t xml:space="preserve"> I told her.</w:t>
      </w:r>
    </w:p>
    <w:p>
      <w:pPr>
        <w:spacing w:after="100"/>
        <w:ind w:firstLine="432"/>
        <w:jc w:val="left"/>
      </w:pPr>
      <w:r>
        <w:rPr>
          <w:rFonts w:ascii="Georgia" w:hAnsi="Georgia"/>
          <w:b w:val="0"/>
          <w:i w:val="0"/>
          <w:sz w:val="22"/>
        </w:rPr>
        <w:t>She ignored me.</w:t>
      </w:r>
    </w:p>
    <w:p>
      <w:pPr>
        <w:spacing w:after="100"/>
        <w:ind w:firstLine="432"/>
        <w:jc w:val="left"/>
      </w:pPr>
      <w:r>
        <w:rPr>
          <w:rFonts w:ascii="Georgia" w:hAnsi="Georgia"/>
          <w:b w:val="0"/>
          <w:i w:val="0"/>
          <w:sz w:val="22"/>
        </w:rPr>
        <w:t>I didn't sleep well. Not because of the room — the room was fine — but because the bond was very present and the wall between us was not very thick and I was acutely aware of the direction in a way that had nothing to do with compass points and everything to do with the fact that he was approximately fifteen feet away.</w:t>
      </w:r>
    </w:p>
    <w:p>
      <w:pPr>
        <w:spacing w:after="100"/>
        <w:ind w:firstLine="432"/>
        <w:jc w:val="left"/>
      </w:pPr>
      <w:r>
        <w:rPr>
          <w:rFonts w:ascii="Georgia" w:hAnsi="Georgia"/>
          <w:b w:val="0"/>
          <w:i w:val="0"/>
          <w:sz w:val="22"/>
        </w:rPr>
        <w:t>I lay in the dark and thought about his hand on mine. The barely-there contact. The way his breath had gone shallow. The way he'd moved his hand and the absence had been worse than the contact.</w:t>
      </w:r>
    </w:p>
    <w:p>
      <w:pPr>
        <w:spacing w:after="100"/>
        <w:ind w:firstLine="432"/>
        <w:jc w:val="left"/>
      </w:pPr>
      <w:r>
        <w:rPr>
          <w:rFonts w:ascii="Georgia" w:hAnsi="Georgia"/>
          <w:b w:val="0"/>
          <w:i/>
          <w:sz w:val="22"/>
        </w:rPr>
        <w:t>He feels it too,</w:t>
      </w:r>
      <w:r>
        <w:rPr>
          <w:rFonts w:ascii="Georgia" w:hAnsi="Georgia"/>
          <w:b w:val="0"/>
          <w:i w:val="0"/>
          <w:sz w:val="22"/>
        </w:rPr>
        <w:t xml:space="preserve"> my wolf said.</w:t>
      </w:r>
    </w:p>
    <w:p>
      <w:pPr>
        <w:spacing w:after="100"/>
        <w:ind w:firstLine="432"/>
        <w:jc w:val="left"/>
      </w:pPr>
      <w:r>
        <w:rPr>
          <w:rFonts w:ascii="Georgia" w:hAnsi="Georgia"/>
          <w:b w:val="0"/>
          <w:i/>
          <w:sz w:val="22"/>
        </w:rPr>
        <w:t>I know,</w:t>
      </w:r>
      <w:r>
        <w:rPr>
          <w:rFonts w:ascii="Georgia" w:hAnsi="Georgia"/>
          <w:b w:val="0"/>
          <w:i w:val="0"/>
          <w:sz w:val="22"/>
        </w:rPr>
        <w:t xml:space="preserve"> I told her.</w:t>
      </w:r>
    </w:p>
    <w:p>
      <w:pPr>
        <w:spacing w:after="100"/>
        <w:ind w:firstLine="432"/>
        <w:jc w:val="left"/>
      </w:pPr>
      <w:r>
        <w:rPr>
          <w:rFonts w:ascii="Georgia" w:hAnsi="Georgia"/>
          <w:b w:val="0"/>
          <w:i/>
          <w:sz w:val="22"/>
        </w:rPr>
        <w:t>He's been feeling it since the Moon Ball.</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He rejected it to protect you.</w:t>
      </w:r>
    </w:p>
    <w:p>
      <w:pPr>
        <w:spacing w:after="100"/>
        <w:ind w:firstLine="432"/>
        <w:jc w:val="left"/>
      </w:pPr>
      <w:r>
        <w:rPr>
          <w:rFonts w:ascii="Georgia" w:hAnsi="Georgia"/>
          <w:b w:val="0"/>
          <w:i/>
          <w:sz w:val="22"/>
        </w:rPr>
        <w:t>I know that too. It doesn't change anything.</w:t>
      </w:r>
    </w:p>
    <w:p>
      <w:pPr>
        <w:spacing w:after="100"/>
        <w:ind w:firstLine="432"/>
        <w:jc w:val="left"/>
      </w:pPr>
      <w:r>
        <w:rPr>
          <w:rFonts w:ascii="Georgia" w:hAnsi="Georgia"/>
          <w:b w:val="0"/>
          <w:i w:val="0"/>
          <w:sz w:val="22"/>
        </w:rPr>
        <w:t xml:space="preserve">She was quiet for a moment. Then: </w:t>
      </w:r>
      <w:r>
        <w:rPr>
          <w:rFonts w:ascii="Georgia" w:hAnsi="Georgia"/>
          <w:b w:val="0"/>
          <w:i/>
          <w:sz w:val="22"/>
        </w:rPr>
        <w:t>Doesn't it?</w:t>
      </w:r>
    </w:p>
    <w:p>
      <w:pPr>
        <w:spacing w:after="100"/>
        <w:ind w:firstLine="432"/>
        <w:jc w:val="left"/>
      </w:pPr>
      <w:r>
        <w:rPr>
          <w:rFonts w:ascii="Georgia" w:hAnsi="Georgia"/>
          <w:b w:val="0"/>
          <w:i w:val="0"/>
          <w:sz w:val="22"/>
        </w:rPr>
        <w:t>I didn't answer her. I stared at the ceiling and listened to the palace settle around me — the distant sound of guards changing shift, the creak of old stone, the wind against the window — and thought about the binding and Cassius and the thirty people in the hills and all the reasons this was not the time to think about the way his knuckles had gone white.</w:t>
      </w:r>
    </w:p>
    <w:p>
      <w:pPr>
        <w:spacing w:after="100"/>
        <w:ind w:firstLine="432"/>
        <w:jc w:val="left"/>
      </w:pPr>
      <w:r>
        <w:rPr>
          <w:rFonts w:ascii="Georgia" w:hAnsi="Georgia"/>
          <w:b w:val="0"/>
          <w:i w:val="0"/>
          <w:sz w:val="22"/>
        </w:rPr>
        <w:t>There were a lot of reasons. I went through them methodically.</w:t>
      </w:r>
    </w:p>
    <w:p>
      <w:pPr>
        <w:spacing w:after="100"/>
        <w:ind w:firstLine="432"/>
        <w:jc w:val="left"/>
      </w:pPr>
      <w:r>
        <w:rPr>
          <w:rFonts w:ascii="Georgia" w:hAnsi="Georgia"/>
          <w:b w:val="0"/>
          <w:i w:val="0"/>
          <w:sz w:val="22"/>
        </w:rPr>
        <w:t>None of them made the bond quieter.</w:t>
      </w:r>
    </w:p>
    <w:p>
      <w:pPr>
        <w:spacing w:after="100"/>
        <w:ind w:firstLine="432"/>
        <w:jc w:val="left"/>
      </w:pPr>
      <w:r>
        <w:rPr>
          <w:rFonts w:ascii="Georgia" w:hAnsi="Georgia"/>
          <w:b w:val="0"/>
          <w:i w:val="0"/>
          <w:sz w:val="22"/>
        </w:rPr>
        <w:t xml:space="preserve">I thought about what Maren had said: </w:t>
      </w:r>
      <w:r>
        <w:rPr>
          <w:rFonts w:ascii="Georgia" w:hAnsi="Georgia"/>
          <w:b w:val="0"/>
          <w:i/>
          <w:sz w:val="22"/>
        </w:rPr>
        <w:t>your mother was careful. It wasn't enough.</w:t>
      </w:r>
      <w:r>
        <w:rPr>
          <w:rFonts w:ascii="Georgia" w:hAnsi="Georgia"/>
          <w:b w:val="0"/>
          <w:i w:val="0"/>
          <w:sz w:val="22"/>
        </w:rPr>
        <w:t xml:space="preserve"> I thought about what careful had cost her — twenty years of silence, a false name, a life lived at the edges of things, always ready to run. She'd been careful and she'd died anyway, and I'd spent ten years thinking that was just how things went.</w:t>
      </w:r>
    </w:p>
    <w:p>
      <w:pPr>
        <w:spacing w:after="100"/>
        <w:ind w:firstLine="432"/>
        <w:jc w:val="left"/>
      </w:pPr>
      <w:r>
        <w:rPr>
          <w:rFonts w:ascii="Georgia" w:hAnsi="Georgia"/>
          <w:b w:val="0"/>
          <w:i w:val="0"/>
          <w:sz w:val="22"/>
        </w:rPr>
        <w:t>It wasn't how things went. It was what Cassius had done to her.</w:t>
      </w:r>
    </w:p>
    <w:p>
      <w:pPr>
        <w:spacing w:after="100"/>
        <w:ind w:firstLine="432"/>
        <w:jc w:val="left"/>
      </w:pPr>
      <w:r>
        <w:rPr>
          <w:rFonts w:ascii="Georgia" w:hAnsi="Georgia"/>
          <w:b w:val="0"/>
          <w:i w:val="0"/>
          <w:sz w:val="22"/>
        </w:rPr>
        <w:t>I pressed my fingers to my sternum. The bond was warm there — not the fist-to-sternum of the Moon Ball, not the desperate pull of the first week. Something steadier. Something that had been settling since the acceptance, finding its level, becoming something I could carry rather than something that was carrying me.</w:t>
      </w:r>
    </w:p>
    <w:p>
      <w:pPr>
        <w:spacing w:after="100"/>
        <w:ind w:firstLine="432"/>
        <w:jc w:val="left"/>
      </w:pPr>
      <w:r>
        <w:rPr>
          <w:rFonts w:ascii="Georgia" w:hAnsi="Georgia"/>
          <w:b w:val="0"/>
          <w:i/>
          <w:sz w:val="22"/>
        </w:rPr>
        <w:t>He's fifteen feet away,</w:t>
      </w:r>
      <w:r>
        <w:rPr>
          <w:rFonts w:ascii="Georgia" w:hAnsi="Georgia"/>
          <w:b w:val="0"/>
          <w:i w:val="0"/>
          <w:sz w:val="22"/>
        </w:rPr>
        <w:t xml:space="preserve"> my wolf said.</w:t>
      </w:r>
    </w:p>
    <w:p>
      <w:pPr>
        <w:spacing w:after="100"/>
        <w:ind w:firstLine="432"/>
        <w:jc w:val="left"/>
      </w:pPr>
      <w:r>
        <w:rPr>
          <w:rFonts w:ascii="Georgia" w:hAnsi="Georgia"/>
          <w:b w:val="0"/>
          <w:i/>
          <w:sz w:val="22"/>
        </w:rPr>
        <w:t>I know,</w:t>
      </w:r>
      <w:r>
        <w:rPr>
          <w:rFonts w:ascii="Georgia" w:hAnsi="Georgia"/>
          <w:b w:val="0"/>
          <w:i w:val="0"/>
          <w:sz w:val="22"/>
        </w:rPr>
        <w:t xml:space="preserve"> I told her.</w:t>
      </w:r>
    </w:p>
    <w:p>
      <w:pPr>
        <w:spacing w:after="100"/>
        <w:ind w:firstLine="432"/>
        <w:jc w:val="left"/>
      </w:pPr>
      <w:r>
        <w:rPr>
          <w:rFonts w:ascii="Georgia" w:hAnsi="Georgia"/>
          <w:b w:val="0"/>
          <w:i/>
          <w:sz w:val="22"/>
        </w:rPr>
        <w:t>You could—</w:t>
      </w:r>
    </w:p>
    <w:p>
      <w:pPr>
        <w:spacing w:after="100"/>
        <w:ind w:firstLine="432"/>
        <w:jc w:val="left"/>
      </w:pPr>
      <w:r>
        <w:rPr>
          <w:rFonts w:ascii="Georgia" w:hAnsi="Georgia"/>
          <w:b w:val="0"/>
          <w:i/>
          <w:sz w:val="22"/>
        </w:rPr>
        <w:t>I know,</w:t>
      </w:r>
      <w:r>
        <w:rPr>
          <w:rFonts w:ascii="Georgia" w:hAnsi="Georgia"/>
          <w:b w:val="0"/>
          <w:i w:val="0"/>
          <w:sz w:val="22"/>
        </w:rPr>
        <w:t xml:space="preserve"> I said. </w:t>
      </w:r>
      <w:r>
        <w:rPr>
          <w:rFonts w:ascii="Georgia" w:hAnsi="Georgia"/>
          <w:b w:val="0"/>
          <w:i/>
          <w:sz w:val="22"/>
        </w:rPr>
        <w:t>Go to sleep.</w:t>
      </w:r>
    </w:p>
    <w:p>
      <w:pPr>
        <w:spacing w:after="100"/>
        <w:ind w:firstLine="432"/>
        <w:jc w:val="left"/>
      </w:pPr>
      <w:r>
        <w:rPr>
          <w:rFonts w:ascii="Georgia" w:hAnsi="Georgia"/>
          <w:b w:val="0"/>
          <w:i w:val="0"/>
          <w:sz w:val="22"/>
        </w:rPr>
        <w:t>She didn't. Neither did I. But eventually the palace went quiet and the bond settled into something almost comfortable and I lay in the dark and thought about four words in the old tongue and what they were going to change.</w:t>
      </w:r>
    </w:p>
    <w:p>
      <w:pPr>
        <w:spacing w:after="100"/>
        <w:ind w:firstLine="432"/>
        <w:jc w:val="left"/>
      </w:pPr>
      <w:r>
        <w:rPr>
          <w:rFonts w:ascii="Georgia" w:hAnsi="Georgia"/>
          <w:b w:val="0"/>
          <w:i w:val="0"/>
          <w:sz w:val="22"/>
        </w:rPr>
        <w:t>He knocked on my door at dawn.</w:t>
      </w:r>
    </w:p>
    <w:p>
      <w:pPr>
        <w:spacing w:after="100"/>
        <w:ind w:firstLine="432"/>
        <w:jc w:val="left"/>
      </w:pPr>
      <w:r>
        <w:rPr>
          <w:rFonts w:ascii="Georgia" w:hAnsi="Georgia"/>
          <w:b w:val="0"/>
          <w:i w:val="0"/>
          <w:sz w:val="22"/>
        </w:rPr>
        <w:t>I was already dressed — I'd given up on sleep around the third hour and spent the rest of the time going over the book again, committing the binding words to memory. The phonetic guide was careful and detailed, and I'd read it until the sounds were automatic, until I could say them without thinking about the individual syllables. I wasn't going to stumble. I wasn't going to hesitate.</w:t>
      </w:r>
    </w:p>
    <w:p>
      <w:pPr>
        <w:spacing w:after="100"/>
        <w:ind w:firstLine="432"/>
        <w:jc w:val="left"/>
      </w:pPr>
      <w:r>
        <w:rPr>
          <w:rFonts w:ascii="Georgia" w:hAnsi="Georgia"/>
          <w:b w:val="0"/>
          <w:i w:val="0"/>
          <w:sz w:val="22"/>
        </w:rPr>
        <w:t>I opened the door and he was standing there in the corridor looking like he hadn't slept either, which I found unreasonably satisfying.</w:t>
      </w:r>
    </w:p>
    <w:p>
      <w:pPr>
        <w:spacing w:after="100"/>
        <w:ind w:firstLine="432"/>
        <w:jc w:val="left"/>
      </w:pPr>
      <w:r>
        <w:rPr>
          <w:rFonts w:ascii="Georgia" w:hAnsi="Georgia"/>
          <w:b w:val="0"/>
          <w:i/>
          <w:sz w:val="22"/>
        </w:rPr>
        <w:t>"Cassius has requested an audience,"</w:t>
      </w:r>
      <w:r>
        <w:rPr>
          <w:rFonts w:ascii="Georgia" w:hAnsi="Georgia"/>
          <w:b w:val="0"/>
          <w:i w:val="0"/>
          <w:sz w:val="22"/>
        </w:rPr>
        <w:t xml:space="preserve"> he said. </w:t>
      </w:r>
      <w:r>
        <w:rPr>
          <w:rFonts w:ascii="Georgia" w:hAnsi="Georgia"/>
          <w:b w:val="0"/>
          <w:i/>
          <w:sz w:val="22"/>
        </w:rPr>
        <w:t>"This morning."</w:t>
      </w:r>
    </w:p>
    <w:p>
      <w:pPr>
        <w:spacing w:after="100"/>
        <w:ind w:firstLine="432"/>
        <w:jc w:val="left"/>
      </w:pPr>
      <w:r>
        <w:rPr>
          <w:rFonts w:ascii="Georgia" w:hAnsi="Georgia"/>
          <w:b w:val="0"/>
          <w:i/>
          <w:sz w:val="22"/>
        </w:rPr>
        <w:t>"How long do we have?"</w:t>
      </w:r>
    </w:p>
    <w:p>
      <w:pPr>
        <w:spacing w:after="100"/>
        <w:ind w:firstLine="432"/>
        <w:jc w:val="left"/>
      </w:pPr>
      <w:r>
        <w:rPr>
          <w:rFonts w:ascii="Georgia" w:hAnsi="Georgia"/>
          <w:b w:val="0"/>
          <w:i/>
          <w:sz w:val="22"/>
        </w:rPr>
        <w:t>"An hour. Maybe less."</w:t>
      </w:r>
    </w:p>
    <w:p>
      <w:pPr>
        <w:spacing w:after="100"/>
        <w:ind w:firstLine="432"/>
        <w:jc w:val="left"/>
      </w:pPr>
      <w:r>
        <w:rPr>
          <w:rFonts w:ascii="Georgia" w:hAnsi="Georgia"/>
          <w:b w:val="0"/>
          <w:i w:val="0"/>
          <w:sz w:val="22"/>
        </w:rPr>
        <w:t xml:space="preserve">I stepped back from the door. </w:t>
      </w:r>
      <w:r>
        <w:rPr>
          <w:rFonts w:ascii="Georgia" w:hAnsi="Georgia"/>
          <w:b w:val="0"/>
          <w:i/>
          <w:sz w:val="22"/>
        </w:rPr>
        <w:t>"Come in."</w:t>
      </w:r>
    </w:p>
    <w:p>
      <w:pPr>
        <w:spacing w:after="100"/>
        <w:ind w:firstLine="432"/>
        <w:jc w:val="left"/>
      </w:pPr>
      <w:r>
        <w:rPr>
          <w:rFonts w:ascii="Georgia" w:hAnsi="Georgia"/>
          <w:b w:val="0"/>
          <w:i w:val="0"/>
          <w:sz w:val="22"/>
        </w:rPr>
        <w:t>He came in. The room felt smaller with him in it — not because he was large, though he was, but because the bond adjusted to proximity the way a flame adjusts to wind, burning hotter and more directed. I moved to the desk and put it between us, which helped approximately nothing.</w:t>
      </w:r>
    </w:p>
    <w:p>
      <w:pPr>
        <w:spacing w:after="100"/>
        <w:ind w:firstLine="432"/>
        <w:jc w:val="left"/>
      </w:pPr>
      <w:r>
        <w:rPr>
          <w:rFonts w:ascii="Georgia" w:hAnsi="Georgia"/>
          <w:b w:val="0"/>
          <w:i/>
          <w:sz w:val="22"/>
        </w:rPr>
        <w:t>"The binding,"</w:t>
      </w:r>
      <w:r>
        <w:rPr>
          <w:rFonts w:ascii="Georgia" w:hAnsi="Georgia"/>
          <w:b w:val="0"/>
          <w:i w:val="0"/>
          <w:sz w:val="22"/>
        </w:rPr>
        <w:t xml:space="preserve"> I said. </w:t>
      </w:r>
      <w:r>
        <w:rPr>
          <w:rFonts w:ascii="Georgia" w:hAnsi="Georgia"/>
          <w:b w:val="0"/>
          <w:i/>
          <w:sz w:val="22"/>
        </w:rPr>
        <w:t>"I've memorized the words."</w:t>
      </w:r>
    </w:p>
    <w:p>
      <w:pPr>
        <w:spacing w:after="100"/>
        <w:ind w:firstLine="432"/>
        <w:jc w:val="left"/>
      </w:pPr>
      <w:r>
        <w:rPr>
          <w:rFonts w:ascii="Georgia" w:hAnsi="Georgia"/>
          <w:b w:val="0"/>
          <w:i/>
          <w:sz w:val="22"/>
        </w:rPr>
        <w:t>"You can't speak it yet. The bond has to be accepted first."</w:t>
      </w:r>
    </w:p>
    <w:p>
      <w:pPr>
        <w:spacing w:after="100"/>
        <w:ind w:firstLine="432"/>
        <w:jc w:val="left"/>
      </w:pPr>
      <w:r>
        <w:rPr>
          <w:rFonts w:ascii="Georgia" w:hAnsi="Georgia"/>
          <w:b w:val="0"/>
          <w:i/>
          <w:sz w:val="22"/>
        </w:rPr>
        <w:t>"I know. So we need to accept it before Cassius gets to you."</w:t>
      </w:r>
    </w:p>
    <w:p>
      <w:pPr>
        <w:spacing w:after="100"/>
        <w:ind w:firstLine="432"/>
        <w:jc w:val="left"/>
      </w:pPr>
      <w:r>
        <w:rPr>
          <w:rFonts w:ascii="Georgia" w:hAnsi="Georgia"/>
          <w:b w:val="0"/>
          <w:i w:val="0"/>
          <w:sz w:val="22"/>
        </w:rPr>
        <w:t>He looked at me across the desk. His expression was careful, controlled — the same expression he'd worn in the throne room when he'd said the four words. But his hands were at his sides and his fingers were not entirely still.</w:t>
      </w:r>
    </w:p>
    <w:p>
      <w:pPr>
        <w:spacing w:after="100"/>
        <w:ind w:firstLine="432"/>
        <w:jc w:val="left"/>
      </w:pPr>
      <w:r>
        <w:rPr>
          <w:rFonts w:ascii="Georgia" w:hAnsi="Georgia"/>
          <w:b w:val="0"/>
          <w:i/>
          <w:sz w:val="22"/>
        </w:rPr>
        <w:t>"If I accept it,"</w:t>
      </w:r>
      <w:r>
        <w:rPr>
          <w:rFonts w:ascii="Georgia" w:hAnsi="Georgia"/>
          <w:b w:val="0"/>
          <w:i w:val="0"/>
          <w:sz w:val="22"/>
        </w:rPr>
        <w:t xml:space="preserve"> he said, </w:t>
      </w:r>
      <w:r>
        <w:rPr>
          <w:rFonts w:ascii="Georgia" w:hAnsi="Georgia"/>
          <w:b w:val="0"/>
          <w:i/>
          <w:sz w:val="22"/>
        </w:rPr>
        <w:t>"it's not reversible."</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"You'd be bound to me. Permanently."</w:t>
      </w:r>
    </w:p>
    <w:p>
      <w:pPr>
        <w:spacing w:after="100"/>
        <w:ind w:firstLine="432"/>
        <w:jc w:val="left"/>
      </w:pPr>
      <w:r>
        <w:rPr>
          <w:rFonts w:ascii="Georgia" w:hAnsi="Georgia"/>
          <w:b w:val="0"/>
          <w:i/>
          <w:sz w:val="22"/>
        </w:rPr>
        <w:t>"I know what a mate bond is."</w:t>
      </w:r>
    </w:p>
    <w:p>
      <w:pPr>
        <w:spacing w:after="100"/>
        <w:ind w:firstLine="432"/>
        <w:jc w:val="left"/>
      </w:pPr>
      <w:r>
        <w:rPr>
          <w:rFonts w:ascii="Georgia" w:hAnsi="Georgia"/>
          <w:b w:val="0"/>
          <w:i/>
          <w:sz w:val="22"/>
        </w:rPr>
        <w:t>"This one is different. Constitutional. It changes what I am — what we both are."</w:t>
      </w:r>
    </w:p>
    <w:p>
      <w:pPr>
        <w:spacing w:after="100"/>
        <w:ind w:firstLine="432"/>
        <w:jc w:val="left"/>
      </w:pPr>
      <w:r>
        <w:rPr>
          <w:rFonts w:ascii="Georgia" w:hAnsi="Georgia"/>
          <w:b w:val="0"/>
          <w:i/>
          <w:sz w:val="22"/>
        </w:rPr>
        <w:t>"I know,"</w:t>
      </w:r>
      <w:r>
        <w:rPr>
          <w:rFonts w:ascii="Georgia" w:hAnsi="Georgia"/>
          <w:b w:val="0"/>
          <w:i w:val="0"/>
          <w:sz w:val="22"/>
        </w:rPr>
        <w:t xml:space="preserve"> I said, for the third time. </w:t>
      </w:r>
      <w:r>
        <w:rPr>
          <w:rFonts w:ascii="Georgia" w:hAnsi="Georgia"/>
          <w:b w:val="0"/>
          <w:i/>
          <w:sz w:val="22"/>
        </w:rPr>
        <w:t>"I read the book."</w:t>
      </w:r>
    </w:p>
    <w:p>
      <w:pPr>
        <w:spacing w:after="100"/>
        <w:ind w:firstLine="432"/>
        <w:jc w:val="left"/>
      </w:pPr>
      <w:r>
        <w:rPr>
          <w:rFonts w:ascii="Georgia" w:hAnsi="Georgia"/>
          <w:b w:val="0"/>
          <w:i w:val="0"/>
          <w:sz w:val="22"/>
        </w:rPr>
        <w:t>He was quiet. The bond was very loud in the silence — a heat, a pull, a pressure that had been building since the Moon Ball and had been getting worse every time we were in the same room. I could feel my pulse in my throat. I could feel the warmth of him from six feet away.</w:t>
      </w:r>
    </w:p>
    <w:p>
      <w:pPr>
        <w:spacing w:after="100"/>
        <w:ind w:firstLine="432"/>
        <w:jc w:val="left"/>
      </w:pPr>
      <w:r>
        <w:rPr>
          <w:rFonts w:ascii="Georgia" w:hAnsi="Georgia"/>
          <w:b w:val="0"/>
          <w:i/>
          <w:sz w:val="22"/>
        </w:rPr>
        <w:t>"I rejected it to protect you,"</w:t>
      </w:r>
      <w:r>
        <w:rPr>
          <w:rFonts w:ascii="Georgia" w:hAnsi="Georgia"/>
          <w:b w:val="0"/>
          <w:i w:val="0"/>
          <w:sz w:val="22"/>
        </w:rPr>
        <w:t xml:space="preserve"> he said. </w:t>
      </w:r>
      <w:r>
        <w:rPr>
          <w:rFonts w:ascii="Georgia" w:hAnsi="Georgia"/>
          <w:b w:val="0"/>
          <w:i/>
          <w:sz w:val="22"/>
        </w:rPr>
        <w:t>"I want you to know that."</w:t>
      </w:r>
    </w:p>
    <w:p>
      <w:pPr>
        <w:spacing w:after="100"/>
        <w:ind w:firstLine="432"/>
        <w:jc w:val="left"/>
      </w:pPr>
      <w:r>
        <w:rPr>
          <w:rFonts w:ascii="Georgia" w:hAnsi="Georgia"/>
          <w:b w:val="0"/>
          <w:i/>
          <w:sz w:val="22"/>
        </w:rPr>
        <w:t>"I know,"</w:t>
      </w:r>
      <w:r>
        <w:rPr>
          <w:rFonts w:ascii="Georgia" w:hAnsi="Georgia"/>
          <w:b w:val="0"/>
          <w:i w:val="0"/>
          <w:sz w:val="22"/>
        </w:rPr>
        <w:t xml:space="preserve"> I said. </w:t>
      </w:r>
      <w:r>
        <w:rPr>
          <w:rFonts w:ascii="Georgia" w:hAnsi="Georgia"/>
          <w:b w:val="0"/>
          <w:i/>
          <w:sz w:val="22"/>
        </w:rPr>
        <w:t>"I figured that out."</w:t>
      </w:r>
    </w:p>
    <w:p>
      <w:pPr>
        <w:spacing w:after="100"/>
        <w:ind w:firstLine="432"/>
        <w:jc w:val="left"/>
      </w:pPr>
      <w:r>
        <w:rPr>
          <w:rFonts w:ascii="Georgia" w:hAnsi="Georgia"/>
          <w:b w:val="0"/>
          <w:i w:val="0"/>
          <w:sz w:val="22"/>
        </w:rPr>
        <w:t>Something shifted in his expression — not quite surprise, but close to it. Like he'd expected to have to explain more. Like he'd been preparing an explanation and I'd made it unnecessary.</w:t>
      </w:r>
    </w:p>
    <w:p>
      <w:pPr>
        <w:spacing w:after="100"/>
        <w:ind w:firstLine="432"/>
        <w:jc w:val="left"/>
      </w:pPr>
      <w:r>
        <w:rPr>
          <w:rFonts w:ascii="Georgia" w:hAnsi="Georgia"/>
          <w:b w:val="0"/>
          <w:i/>
          <w:sz w:val="22"/>
        </w:rPr>
        <w:t>"It didn't work,"</w:t>
      </w:r>
      <w:r>
        <w:rPr>
          <w:rFonts w:ascii="Georgia" w:hAnsi="Georgia"/>
          <w:b w:val="0"/>
          <w:i w:val="0"/>
          <w:sz w:val="22"/>
        </w:rPr>
        <w:t xml:space="preserve"> I said. </w:t>
      </w:r>
      <w:r>
        <w:rPr>
          <w:rFonts w:ascii="Georgia" w:hAnsi="Georgia"/>
          <w:b w:val="0"/>
          <w:i/>
          <w:sz w:val="22"/>
        </w:rPr>
        <w:t>"I'm here anyway."</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"You are."</w:t>
      </w:r>
    </w:p>
    <w:p>
      <w:pPr>
        <w:spacing w:after="100"/>
        <w:ind w:firstLine="432"/>
        <w:jc w:val="left"/>
      </w:pPr>
      <w:r>
        <w:rPr>
          <w:rFonts w:ascii="Georgia" w:hAnsi="Georgia"/>
          <w:b w:val="0"/>
          <w:i w:val="0"/>
          <w:sz w:val="22"/>
        </w:rPr>
        <w:t>The way he said it — quiet, direct, with something underneath it that he wasn't naming — made my wolf go very still and my pulse go very loud.</w:t>
      </w:r>
    </w:p>
    <w:p>
      <w:pPr>
        <w:spacing w:after="100"/>
        <w:ind w:firstLine="432"/>
        <w:jc w:val="left"/>
      </w:pPr>
      <w:r>
        <w:rPr>
          <w:rFonts w:ascii="Georgia" w:hAnsi="Georgia"/>
          <w:b w:val="0"/>
          <w:i/>
          <w:sz w:val="22"/>
        </w:rPr>
        <w:t>"We have an hour,"</w:t>
      </w:r>
      <w:r>
        <w:rPr>
          <w:rFonts w:ascii="Georgia" w:hAnsi="Georgia"/>
          <w:b w:val="0"/>
          <w:i w:val="0"/>
          <w:sz w:val="22"/>
        </w:rPr>
        <w:t xml:space="preserve"> I said. </w:t>
      </w:r>
      <w:r>
        <w:rPr>
          <w:rFonts w:ascii="Georgia" w:hAnsi="Georgia"/>
          <w:b w:val="0"/>
          <w:i/>
          <w:sz w:val="22"/>
        </w:rPr>
        <w:t>"How do we do this?"</w:t>
      </w:r>
    </w:p>
    <w:p>
      <w:pPr>
        <w:spacing w:after="100"/>
        <w:ind w:firstLine="432"/>
        <w:jc w:val="left"/>
      </w:pPr>
      <w:r>
        <w:rPr>
          <w:rFonts w:ascii="Georgia" w:hAnsi="Georgia"/>
          <w:b w:val="0"/>
          <w:i w:val="0"/>
          <w:sz w:val="22"/>
        </w:rPr>
        <w:t>He crossed the room.</w:t>
      </w:r>
    </w:p>
    <w:p>
      <w:pPr>
        <w:spacing w:after="100"/>
        <w:ind w:firstLine="432"/>
        <w:jc w:val="left"/>
      </w:pPr>
      <w:r>
        <w:rPr>
          <w:rFonts w:ascii="Georgia" w:hAnsi="Georgia"/>
          <w:b w:val="0"/>
          <w:i w:val="0"/>
          <w:sz w:val="22"/>
        </w:rPr>
        <w:t>Not fast — deliberately, giving me time to step back if I was going to. I didn't step back. He stopped in front of me, close enough that I could feel the warmth of him, close enough that the bond was a full-body pressure, heat spreading from my sternum outward, my breath going shallow.</w:t>
      </w:r>
    </w:p>
    <w:p>
      <w:pPr>
        <w:spacing w:after="100"/>
        <w:ind w:firstLine="432"/>
        <w:jc w:val="left"/>
      </w:pPr>
      <w:r>
        <w:rPr>
          <w:rFonts w:ascii="Georgia" w:hAnsi="Georgia"/>
          <w:b w:val="0"/>
          <w:i w:val="0"/>
          <w:sz w:val="22"/>
        </w:rPr>
        <w:t>He raised his hand and touched my face — his palm against my jaw, careful, like something he'd been not-doing for a long time and was now allowing himself to do. His hand was warm. His pulse was fast against my skin.</w:t>
      </w:r>
    </w:p>
    <w:p>
      <w:pPr>
        <w:spacing w:after="100"/>
        <w:ind w:firstLine="432"/>
        <w:jc w:val="left"/>
      </w:pPr>
      <w:r>
        <w:rPr>
          <w:rFonts w:ascii="Georgia" w:hAnsi="Georgia"/>
          <w:b w:val="0"/>
          <w:i w:val="0"/>
          <w:sz w:val="22"/>
        </w:rPr>
        <w:t>The bond flared.</w:t>
      </w:r>
    </w:p>
    <w:p>
      <w:pPr>
        <w:spacing w:after="100"/>
        <w:ind w:firstLine="432"/>
        <w:jc w:val="left"/>
      </w:pPr>
      <w:r>
        <w:rPr>
          <w:rFonts w:ascii="Georgia" w:hAnsi="Georgia"/>
          <w:b w:val="0"/>
          <w:i w:val="0"/>
          <w:sz w:val="22"/>
        </w:rPr>
        <w:t>Not the fist-to-sternum of the Moon Ball — something deeper, something that went all the way down, a resonance that felt like the tuning fork and the book and the hairpin all at once. My wolf made a sound I had no word for. My hand came up and gripped his wrist — not to pull away, just to hold on, because the bond was so loud I needed something to hold onto.</w:t>
      </w:r>
    </w:p>
    <w:p>
      <w:pPr>
        <w:spacing w:after="100"/>
        <w:ind w:firstLine="432"/>
        <w:jc w:val="left"/>
      </w:pPr>
      <w:r>
        <w:rPr>
          <w:rFonts w:ascii="Georgia" w:hAnsi="Georgia"/>
          <w:b w:val="0"/>
          <w:i/>
          <w:sz w:val="22"/>
        </w:rPr>
        <w:t>"Accepted,"</w:t>
      </w:r>
      <w:r>
        <w:rPr>
          <w:rFonts w:ascii="Georgia" w:hAnsi="Georgia"/>
          <w:b w:val="0"/>
          <w:i w:val="0"/>
          <w:sz w:val="22"/>
        </w:rPr>
        <w:t xml:space="preserve"> he said quietly.</w:t>
      </w:r>
    </w:p>
    <w:p>
      <w:pPr>
        <w:spacing w:after="100"/>
        <w:ind w:firstLine="432"/>
        <w:jc w:val="left"/>
      </w:pPr>
      <w:r>
        <w:rPr>
          <w:rFonts w:ascii="Georgia" w:hAnsi="Georgia"/>
          <w:b w:val="0"/>
          <w:i w:val="0"/>
          <w:sz w:val="22"/>
        </w:rPr>
        <w:t>The word landed in my chest like a key turning.</w:t>
      </w:r>
    </w:p>
    <w:p>
      <w:pPr>
        <w:spacing w:after="100"/>
        <w:ind w:firstLine="432"/>
        <w:jc w:val="left"/>
      </w:pPr>
      <w:r>
        <w:rPr>
          <w:rFonts w:ascii="Georgia" w:hAnsi="Georgia"/>
          <w:b w:val="0"/>
          <w:i w:val="0"/>
          <w:sz w:val="22"/>
        </w:rPr>
        <w:t>The bond settled. Not gone — more present than ever, actually, but different. Steady. Like something that had been straining against a wall had finally been allowed to simply exist. Like a held breath finally released.</w:t>
      </w:r>
    </w:p>
    <w:p>
      <w:pPr>
        <w:spacing w:after="100"/>
        <w:ind w:firstLine="432"/>
        <w:jc w:val="left"/>
      </w:pPr>
      <w:r>
        <w:rPr>
          <w:rFonts w:ascii="Georgia" w:hAnsi="Georgia"/>
          <w:b w:val="0"/>
          <w:i w:val="0"/>
          <w:sz w:val="22"/>
        </w:rPr>
        <w:t>I was still holding his wrist. His pulse was fast under my fingers.</w:t>
      </w:r>
    </w:p>
    <w:p>
      <w:pPr>
        <w:spacing w:after="100"/>
        <w:ind w:firstLine="432"/>
        <w:jc w:val="left"/>
      </w:pPr>
      <w:r>
        <w:rPr>
          <w:rFonts w:ascii="Georgia" w:hAnsi="Georgia"/>
          <w:b w:val="0"/>
          <w:i/>
          <w:sz w:val="22"/>
        </w:rPr>
        <w:t>"Accepted,"</w:t>
      </w:r>
      <w:r>
        <w:rPr>
          <w:rFonts w:ascii="Georgia" w:hAnsi="Georgia"/>
          <w:b w:val="0"/>
          <w:i w:val="0"/>
          <w:sz w:val="22"/>
        </w:rPr>
        <w:t xml:space="preserve"> I said.</w:t>
      </w:r>
    </w:p>
    <w:p>
      <w:pPr>
        <w:spacing w:after="100"/>
        <w:ind w:firstLine="432"/>
        <w:jc w:val="left"/>
      </w:pPr>
      <w:r>
        <w:rPr>
          <w:rFonts w:ascii="Georgia" w:hAnsi="Georgia"/>
          <w:b w:val="0"/>
          <w:i w:val="0"/>
          <w:sz w:val="22"/>
        </w:rPr>
        <w:t>He didn't move his hand from my face.</w:t>
      </w:r>
    </w:p>
    <w:p>
      <w:pPr>
        <w:spacing w:after="100"/>
        <w:ind w:firstLine="432"/>
        <w:jc w:val="left"/>
      </w:pPr>
      <w:r>
        <w:rPr>
          <w:rFonts w:ascii="Georgia" w:hAnsi="Georgia"/>
          <w:b w:val="0"/>
          <w:i w:val="0"/>
          <w:sz w:val="22"/>
        </w:rPr>
        <w:t>Neither of us moved for a long moment.</w:t>
      </w:r>
    </w:p>
    <w:p>
      <w:pPr>
        <w:spacing w:after="100"/>
        <w:ind w:firstLine="432"/>
        <w:jc w:val="left"/>
      </w:pPr>
      <w:r>
        <w:rPr>
          <w:rFonts w:ascii="Georgia" w:hAnsi="Georgia"/>
          <w:b w:val="0"/>
          <w:i w:val="0"/>
          <w:sz w:val="22"/>
        </w:rPr>
        <w:t xml:space="preserve">Then someone knocked on the door and said, </w:t>
      </w:r>
      <w:r>
        <w:rPr>
          <w:rFonts w:ascii="Georgia" w:hAnsi="Georgia"/>
          <w:b w:val="0"/>
          <w:i/>
          <w:sz w:val="22"/>
        </w:rPr>
        <w:t>"Your Majesty. Lord Cassius is here."</w:t>
      </w:r>
    </w:p>
    <w:p>
      <w:pPr>
        <w:spacing w:after="100"/>
        <w:ind w:firstLine="432"/>
        <w:jc w:val="left"/>
      </w:pPr>
      <w:r>
        <w:rPr>
          <w:rFonts w:ascii="Georgia" w:hAnsi="Georgia"/>
          <w:b w:val="0"/>
          <w:i/>
          <w:sz w:val="22"/>
        </w:rPr>
        <w:t>One hour. They'd used every second of it.</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10 — What He Doesn't Say</w:t>
      </w:r>
    </w:p>
    <w:p>
      <w:pPr>
        <w:spacing w:after="100"/>
        <w:ind w:firstLine="432"/>
        <w:jc w:val="left"/>
      </w:pPr>
      <w:r>
        <w:rPr>
          <w:rFonts w:ascii="Georgia" w:hAnsi="Georgia"/>
          <w:b w:val="0"/>
          <w:i w:val="0"/>
          <w:sz w:val="22"/>
        </w:rPr>
        <w:t>Cassius was in the receiving room when we came downstairs.</w:t>
      </w:r>
    </w:p>
    <w:p>
      <w:pPr>
        <w:spacing w:after="100"/>
        <w:ind w:firstLine="432"/>
        <w:jc w:val="left"/>
      </w:pPr>
      <w:r>
        <w:rPr>
          <w:rFonts w:ascii="Georgia" w:hAnsi="Georgia"/>
          <w:b w:val="0"/>
          <w:i w:val="0"/>
          <w:sz w:val="22"/>
        </w:rPr>
        <w:t>He looked exactly as he had at the Moon Ball — elegant, controlled, nothing out of place. Silver hair, precise posture, the kind of man who had learned to make every room feel like he'd arranged it. He smiled when he saw Kael. Then he saw me, one step behind, and the smile stayed exactly the same.</w:t>
      </w:r>
    </w:p>
    <w:p>
      <w:pPr>
        <w:spacing w:after="100"/>
        <w:ind w:firstLine="432"/>
        <w:jc w:val="left"/>
      </w:pPr>
      <w:r>
        <w:rPr>
          <w:rFonts w:ascii="Georgia" w:hAnsi="Georgia"/>
          <w:b w:val="0"/>
          <w:i w:val="0"/>
          <w:sz w:val="22"/>
        </w:rPr>
        <w:t>That was the tell. A real smile changes when something unexpected happens. His didn't.</w:t>
      </w:r>
    </w:p>
    <w:p>
      <w:pPr>
        <w:spacing w:after="100"/>
        <w:ind w:firstLine="432"/>
        <w:jc w:val="left"/>
      </w:pPr>
      <w:r>
        <w:rPr>
          <w:rFonts w:ascii="Georgia" w:hAnsi="Georgia"/>
          <w:b w:val="0"/>
          <w:i w:val="0"/>
          <w:sz w:val="22"/>
        </w:rPr>
        <w:t>He'd known I was here. He'd known I was in the palace. He'd come anyway, which meant he'd decided the direct approach was worth the risk, which meant he thought he still had the advantage.</w:t>
      </w:r>
    </w:p>
    <w:p>
      <w:pPr>
        <w:spacing w:after="100"/>
        <w:ind w:firstLine="432"/>
        <w:jc w:val="left"/>
      </w:pPr>
      <w:r>
        <w:rPr>
          <w:rFonts w:ascii="Georgia" w:hAnsi="Georgia"/>
          <w:b w:val="0"/>
          <w:i/>
          <w:sz w:val="22"/>
        </w:rPr>
        <w:t>"Your Majesty,"</w:t>
      </w:r>
      <w:r>
        <w:rPr>
          <w:rFonts w:ascii="Georgia" w:hAnsi="Georgia"/>
          <w:b w:val="0"/>
          <w:i w:val="0"/>
          <w:sz w:val="22"/>
        </w:rPr>
        <w:t xml:space="preserve"> he said. </w:t>
      </w:r>
      <w:r>
        <w:rPr>
          <w:rFonts w:ascii="Georgia" w:hAnsi="Georgia"/>
          <w:b w:val="0"/>
          <w:i/>
          <w:sz w:val="22"/>
        </w:rPr>
        <w:t>"I wasn't aware we had a guest."</w:t>
      </w:r>
    </w:p>
    <w:p>
      <w:pPr>
        <w:spacing w:after="100"/>
        <w:ind w:firstLine="432"/>
        <w:jc w:val="left"/>
      </w:pPr>
      <w:r>
        <w:rPr>
          <w:rFonts w:ascii="Georgia" w:hAnsi="Georgia"/>
          <w:b w:val="0"/>
          <w:i/>
          <w:sz w:val="22"/>
        </w:rPr>
        <w:t>"Miss Voss is under my protection,"</w:t>
      </w:r>
      <w:r>
        <w:rPr>
          <w:rFonts w:ascii="Georgia" w:hAnsi="Georgia"/>
          <w:b w:val="0"/>
          <w:i w:val="0"/>
          <w:sz w:val="22"/>
        </w:rPr>
        <w:t xml:space="preserve"> Kael said. His voice was flat, even. </w:t>
      </w:r>
      <w:r>
        <w:rPr>
          <w:rFonts w:ascii="Georgia" w:hAnsi="Georgia"/>
          <w:b w:val="0"/>
          <w:i/>
          <w:sz w:val="22"/>
        </w:rPr>
        <w:t>"She'll be staying."</w:t>
      </w:r>
    </w:p>
    <w:p>
      <w:pPr>
        <w:spacing w:after="100"/>
        <w:ind w:firstLine="432"/>
        <w:jc w:val="left"/>
      </w:pPr>
      <w:r>
        <w:rPr>
          <w:rFonts w:ascii="Georgia" w:hAnsi="Georgia"/>
          <w:b w:val="0"/>
          <w:i w:val="0"/>
          <w:sz w:val="22"/>
        </w:rPr>
        <w:t>Something moved behind Cassius's eyes. Gone before I could name it. He looked at me — a full second, unhurried, the way you look at something you're assessing rather than greeting — and then back at Kael.</w:t>
      </w:r>
    </w:p>
    <w:p>
      <w:pPr>
        <w:spacing w:after="100"/>
        <w:ind w:firstLine="432"/>
        <w:jc w:val="left"/>
      </w:pPr>
      <w:r>
        <w:rPr>
          <w:rFonts w:ascii="Georgia" w:hAnsi="Georgia"/>
          <w:b w:val="0"/>
          <w:i/>
          <w:sz w:val="22"/>
        </w:rPr>
        <w:t>"Of course,"</w:t>
      </w:r>
      <w:r>
        <w:rPr>
          <w:rFonts w:ascii="Georgia" w:hAnsi="Georgia"/>
          <w:b w:val="0"/>
          <w:i w:val="0"/>
          <w:sz w:val="22"/>
        </w:rPr>
        <w:t xml:space="preserve"> he said warmly. </w:t>
      </w:r>
      <w:r>
        <w:rPr>
          <w:rFonts w:ascii="Georgia" w:hAnsi="Georgia"/>
          <w:b w:val="0"/>
          <w:i/>
          <w:sz w:val="22"/>
        </w:rPr>
        <w:t>"How fortunate."</w:t>
      </w:r>
    </w:p>
    <w:p>
      <w:pPr>
        <w:spacing w:after="100"/>
        <w:ind w:firstLine="432"/>
        <w:jc w:val="left"/>
      </w:pPr>
      <w:r>
        <w:rPr>
          <w:rFonts w:ascii="Georgia" w:hAnsi="Georgia"/>
          <w:b w:val="0"/>
          <w:i w:val="0"/>
          <w:sz w:val="22"/>
        </w:rPr>
        <w:t>The audience was about trade routes. Cassius had prepared documentation, had figures, had a reasonable case for adjusting the eastern tariffs. He presented it efficiently and well, with the fluency of a man who had been doing this for thirty years and had learned to make every argument sound inevitable. He used the right pauses. He anticipated the right objections. He was very good.</w:t>
      </w:r>
    </w:p>
    <w:p>
      <w:pPr>
        <w:spacing w:after="100"/>
        <w:ind w:firstLine="432"/>
        <w:jc w:val="left"/>
      </w:pPr>
      <w:r>
        <w:rPr>
          <w:rFonts w:ascii="Georgia" w:hAnsi="Georgia"/>
          <w:b w:val="0"/>
          <w:i w:val="0"/>
          <w:sz w:val="22"/>
        </w:rPr>
        <w:t>I stood near the window and watched him the way I'd watched the innkeeper and the herb woman and the fence-mender. The way I'd watched everyone who had something to hide and had learned to hide it well.</w:t>
      </w:r>
    </w:p>
    <w:p>
      <w:pPr>
        <w:spacing w:after="100"/>
        <w:ind w:firstLine="432"/>
        <w:jc w:val="left"/>
      </w:pPr>
      <w:r>
        <w:rPr>
          <w:rFonts w:ascii="Georgia" w:hAnsi="Georgia"/>
          <w:b w:val="0"/>
          <w:i w:val="0"/>
          <w:sz w:val="22"/>
        </w:rPr>
        <w:t>Every few minutes he'd glance at me — not obviously, just a flicker, the way you check on something you're monitoring — and each time his expression was perfectly pleasant. Interested, even. The expression of a man who found the presence of a border pack nobody in the King's receiving room mildly curious and entirely unthreatening.</w:t>
      </w:r>
    </w:p>
    <w:p>
      <w:pPr>
        <w:spacing w:after="100"/>
        <w:ind w:firstLine="432"/>
        <w:jc w:val="left"/>
      </w:pPr>
      <w:r>
        <w:rPr>
          <w:rFonts w:ascii="Georgia" w:hAnsi="Georgia"/>
          <w:b w:val="0"/>
          <w:i w:val="0"/>
          <w:sz w:val="22"/>
        </w:rPr>
        <w:t>But his hands were too still.</w:t>
      </w:r>
    </w:p>
    <w:p>
      <w:pPr>
        <w:spacing w:after="100"/>
        <w:ind w:firstLine="432"/>
        <w:jc w:val="left"/>
      </w:pPr>
      <w:r>
        <w:rPr>
          <w:rFonts w:ascii="Georgia" w:hAnsi="Georgia"/>
          <w:b w:val="0"/>
          <w:i w:val="0"/>
          <w:sz w:val="22"/>
        </w:rPr>
        <w:t>Cassius Hale was a man who used his hands when he talked — small gestures, precise, controlled. I'd watched him at the Moon Ball. I'd watched him in the corridor when he gave me the envelope. His hands moved when he spoke. They were part of how he managed a room, part of how he made people feel that everything was under control.</w:t>
      </w:r>
    </w:p>
    <w:p>
      <w:pPr>
        <w:spacing w:after="100"/>
        <w:ind w:firstLine="432"/>
        <w:jc w:val="left"/>
      </w:pPr>
      <w:r>
        <w:rPr>
          <w:rFonts w:ascii="Georgia" w:hAnsi="Georgia"/>
          <w:b w:val="0"/>
          <w:i w:val="0"/>
          <w:sz w:val="22"/>
        </w:rPr>
        <w:t>Right now they were folded on the table and not moving at all.</w:t>
      </w:r>
    </w:p>
    <w:p>
      <w:pPr>
        <w:spacing w:after="100"/>
        <w:ind w:firstLine="432"/>
        <w:jc w:val="left"/>
      </w:pPr>
      <w:r>
        <w:rPr>
          <w:rFonts w:ascii="Georgia" w:hAnsi="Georgia"/>
          <w:b w:val="0"/>
          <w:i w:val="0"/>
          <w:sz w:val="22"/>
        </w:rPr>
        <w:t>He was managing something. Something that required effort to contain. The trade route presentation was a performance — not a lie, exactly, but a frame. A reason to be in this room, to look at me, to take the measure of what I knew and what I was planning to do with it.</w:t>
      </w:r>
    </w:p>
    <w:p>
      <w:pPr>
        <w:spacing w:after="100"/>
        <w:ind w:firstLine="432"/>
        <w:jc w:val="left"/>
      </w:pPr>
      <w:r>
        <w:rPr>
          <w:rFonts w:ascii="Georgia" w:hAnsi="Georgia"/>
          <w:b w:val="0"/>
          <w:i/>
          <w:sz w:val="22"/>
        </w:rPr>
        <w:t>"The eastern routes have been profitable for three consecutive years,"</w:t>
      </w:r>
      <w:r>
        <w:rPr>
          <w:rFonts w:ascii="Georgia" w:hAnsi="Georgia"/>
          <w:b w:val="0"/>
          <w:i w:val="0"/>
          <w:sz w:val="22"/>
        </w:rPr>
        <w:t xml:space="preserve"> he was saying. </w:t>
      </w:r>
      <w:r>
        <w:rPr>
          <w:rFonts w:ascii="Georgia" w:hAnsi="Georgia"/>
          <w:b w:val="0"/>
          <w:i/>
          <w:sz w:val="22"/>
        </w:rPr>
        <w:t>"Adjusting the tariff structure now would—"</w:t>
      </w:r>
    </w:p>
    <w:p>
      <w:pPr>
        <w:spacing w:after="100"/>
        <w:ind w:firstLine="432"/>
        <w:jc w:val="left"/>
      </w:pPr>
      <w:r>
        <w:rPr>
          <w:rFonts w:ascii="Georgia" w:hAnsi="Georgia"/>
          <w:b w:val="0"/>
          <w:i/>
          <w:sz w:val="22"/>
        </w:rPr>
        <w:t>"We'll review the documentation,"</w:t>
      </w:r>
      <w:r>
        <w:rPr>
          <w:rFonts w:ascii="Georgia" w:hAnsi="Georgia"/>
          <w:b w:val="0"/>
          <w:i w:val="0"/>
          <w:sz w:val="22"/>
        </w:rPr>
        <w:t xml:space="preserve"> Kael said. </w:t>
      </w:r>
      <w:r>
        <w:rPr>
          <w:rFonts w:ascii="Georgia" w:hAnsi="Georgia"/>
          <w:b w:val="0"/>
          <w:i/>
          <w:sz w:val="22"/>
        </w:rPr>
        <w:t>"I'll have a response by the end of the week."</w:t>
      </w:r>
    </w:p>
    <w:p>
      <w:pPr>
        <w:spacing w:after="100"/>
        <w:ind w:firstLine="432"/>
        <w:jc w:val="left"/>
      </w:pPr>
      <w:r>
        <w:rPr>
          <w:rFonts w:ascii="Georgia" w:hAnsi="Georgia"/>
          <w:b w:val="0"/>
          <w:i w:val="0"/>
          <w:sz w:val="22"/>
        </w:rPr>
        <w:t xml:space="preserve">A pause. Cassius smiled. </w:t>
      </w:r>
      <w:r>
        <w:rPr>
          <w:rFonts w:ascii="Georgia" w:hAnsi="Georgia"/>
          <w:b w:val="0"/>
          <w:i/>
          <w:sz w:val="22"/>
        </w:rPr>
        <w:t>"Of course."</w:t>
      </w:r>
    </w:p>
    <w:p>
      <w:pPr>
        <w:spacing w:after="100"/>
        <w:ind w:firstLine="432"/>
        <w:jc w:val="left"/>
      </w:pPr>
      <w:r>
        <w:rPr>
          <w:rFonts w:ascii="Georgia" w:hAnsi="Georgia"/>
          <w:b w:val="0"/>
          <w:i w:val="0"/>
          <w:sz w:val="22"/>
        </w:rPr>
        <w:t xml:space="preserve">He gathered his papers. He stood. He looked at me one more time — directly, this time, not a flicker — and said, </w:t>
      </w:r>
      <w:r>
        <w:rPr>
          <w:rFonts w:ascii="Georgia" w:hAnsi="Georgia"/>
          <w:b w:val="0"/>
          <w:i/>
          <w:sz w:val="22"/>
        </w:rPr>
        <w:t>"Miss Voss. I hope you're finding the capital comfortable."</w:t>
      </w:r>
    </w:p>
    <w:p>
      <w:pPr>
        <w:spacing w:after="100"/>
        <w:ind w:firstLine="432"/>
        <w:jc w:val="left"/>
      </w:pPr>
      <w:r>
        <w:rPr>
          <w:rFonts w:ascii="Georgia" w:hAnsi="Georgia"/>
          <w:b w:val="0"/>
          <w:i/>
          <w:sz w:val="22"/>
        </w:rPr>
        <w:t>"Very,"</w:t>
      </w:r>
      <w:r>
        <w:rPr>
          <w:rFonts w:ascii="Georgia" w:hAnsi="Georgia"/>
          <w:b w:val="0"/>
          <w:i w:val="0"/>
          <w:sz w:val="22"/>
        </w:rPr>
        <w:t xml:space="preserve"> I said. </w:t>
      </w:r>
      <w:r>
        <w:rPr>
          <w:rFonts w:ascii="Georgia" w:hAnsi="Georgia"/>
          <w:b w:val="0"/>
          <w:i/>
          <w:sz w:val="22"/>
        </w:rPr>
        <w:t>"Thank you for asking."</w:t>
      </w:r>
    </w:p>
    <w:p>
      <w:pPr>
        <w:spacing w:after="100"/>
        <w:ind w:firstLine="432"/>
        <w:jc w:val="left"/>
      </w:pPr>
      <w:r>
        <w:rPr>
          <w:rFonts w:ascii="Georgia" w:hAnsi="Georgia"/>
          <w:b w:val="0"/>
          <w:i w:val="0"/>
          <w:sz w:val="22"/>
        </w:rPr>
        <w:t xml:space="preserve">His smile didn't change. </w:t>
      </w:r>
      <w:r>
        <w:rPr>
          <w:rFonts w:ascii="Georgia" w:hAnsi="Georgia"/>
          <w:b w:val="0"/>
          <w:i/>
          <w:sz w:val="22"/>
        </w:rPr>
        <w:t>"Do let me know if you need anything."</w:t>
      </w:r>
    </w:p>
    <w:p>
      <w:pPr>
        <w:spacing w:after="100"/>
        <w:ind w:firstLine="432"/>
        <w:jc w:val="left"/>
      </w:pPr>
      <w:r>
        <w:rPr>
          <w:rFonts w:ascii="Georgia" w:hAnsi="Georgia"/>
          <w:b w:val="0"/>
          <w:i w:val="0"/>
          <w:sz w:val="22"/>
        </w:rPr>
        <w:t>He left.</w:t>
      </w:r>
    </w:p>
    <w:p>
      <w:pPr>
        <w:spacing w:after="100"/>
        <w:ind w:firstLine="432"/>
        <w:jc w:val="left"/>
      </w:pPr>
      <w:r>
        <w:rPr>
          <w:rFonts w:ascii="Georgia" w:hAnsi="Georgia"/>
          <w:b w:val="0"/>
          <w:i w:val="0"/>
          <w:sz w:val="22"/>
        </w:rPr>
        <w:t>Kael waited until the door closed. Then he turned to me.</w:t>
      </w:r>
    </w:p>
    <w:p>
      <w:pPr>
        <w:spacing w:after="100"/>
        <w:ind w:firstLine="432"/>
        <w:jc w:val="left"/>
      </w:pPr>
      <w:r>
        <w:rPr>
          <w:rFonts w:ascii="Georgia" w:hAnsi="Georgia"/>
          <w:b w:val="0"/>
          <w:i/>
          <w:sz w:val="22"/>
        </w:rPr>
        <w:t>"His hands,"</w:t>
      </w:r>
      <w:r>
        <w:rPr>
          <w:rFonts w:ascii="Georgia" w:hAnsi="Georgia"/>
          <w:b w:val="0"/>
          <w:i w:val="0"/>
          <w:sz w:val="22"/>
        </w:rPr>
        <w:t xml:space="preserve"> I said, before he could speak.</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 noticed."</w:t>
      </w:r>
    </w:p>
    <w:p>
      <w:pPr>
        <w:spacing w:after="100"/>
        <w:ind w:firstLine="432"/>
        <w:jc w:val="left"/>
      </w:pPr>
      <w:r>
        <w:rPr>
          <w:rFonts w:ascii="Georgia" w:hAnsi="Georgia"/>
          <w:b w:val="0"/>
          <w:i/>
          <w:sz w:val="22"/>
        </w:rPr>
        <w:t>"He's managing something. He came here knowing I was in the palace, knowing you'd put me under your protection, and he sat through that entire meeting with his hands folded."</w:t>
      </w:r>
    </w:p>
    <w:p>
      <w:pPr>
        <w:spacing w:after="100"/>
        <w:ind w:firstLine="432"/>
        <w:jc w:val="left"/>
      </w:pPr>
      <w:r>
        <w:rPr>
          <w:rFonts w:ascii="Georgia" w:hAnsi="Georgia"/>
          <w:b w:val="0"/>
          <w:i/>
          <w:sz w:val="22"/>
        </w:rPr>
        <w:t>"He's deciding,"</w:t>
      </w:r>
      <w:r>
        <w:rPr>
          <w:rFonts w:ascii="Georgia" w:hAnsi="Georgia"/>
          <w:b w:val="0"/>
          <w:i w:val="0"/>
          <w:sz w:val="22"/>
        </w:rPr>
        <w:t xml:space="preserve"> Kael said.</w:t>
      </w:r>
    </w:p>
    <w:p>
      <w:pPr>
        <w:spacing w:after="100"/>
        <w:ind w:firstLine="432"/>
        <w:jc w:val="left"/>
      </w:pPr>
      <w:r>
        <w:rPr>
          <w:rFonts w:ascii="Georgia" w:hAnsi="Georgia"/>
          <w:b w:val="0"/>
          <w:i/>
          <w:sz w:val="22"/>
        </w:rPr>
        <w:t>"Between which options?"</w:t>
      </w:r>
    </w:p>
    <w:p>
      <w:pPr>
        <w:spacing w:after="100"/>
        <w:ind w:firstLine="432"/>
        <w:jc w:val="left"/>
      </w:pPr>
      <w:r>
        <w:rPr>
          <w:rFonts w:ascii="Georgia" w:hAnsi="Georgia"/>
          <w:b w:val="0"/>
          <w:i/>
          <w:sz w:val="22"/>
        </w:rPr>
        <w:t>"Between moving against you directly and waiting to see what you do."</w:t>
      </w:r>
      <w:r>
        <w:rPr>
          <w:rFonts w:ascii="Georgia" w:hAnsi="Georgia"/>
          <w:b w:val="0"/>
          <w:i w:val="0"/>
          <w:sz w:val="22"/>
        </w:rPr>
        <w:t xml:space="preserve"> He paused. </w:t>
      </w:r>
      <w:r>
        <w:rPr>
          <w:rFonts w:ascii="Georgia" w:hAnsi="Georgia"/>
          <w:b w:val="0"/>
          <w:i/>
          <w:sz w:val="22"/>
        </w:rPr>
        <w:t>"He won't wait long."</w:t>
      </w:r>
    </w:p>
    <w:p>
      <w:pPr>
        <w:spacing w:after="100"/>
        <w:ind w:firstLine="432"/>
        <w:jc w:val="left"/>
      </w:pPr>
      <w:r>
        <w:rPr>
          <w:rFonts w:ascii="Georgia" w:hAnsi="Georgia"/>
          <w:b w:val="0"/>
          <w:i w:val="0"/>
          <w:sz w:val="22"/>
        </w:rPr>
        <w:t xml:space="preserve">I thought about the note under my door. </w:t>
      </w:r>
      <w:r>
        <w:rPr>
          <w:rFonts w:ascii="Georgia" w:hAnsi="Georgia"/>
          <w:b w:val="0"/>
          <w:i/>
          <w:sz w:val="22"/>
        </w:rPr>
        <w:t>We should speak before you do something irreversible.</w:t>
      </w:r>
      <w:r>
        <w:rPr>
          <w:rFonts w:ascii="Georgia" w:hAnsi="Georgia"/>
          <w:b w:val="0"/>
          <w:i w:val="0"/>
          <w:sz w:val="22"/>
        </w:rPr>
        <w:t xml:space="preserve"> He'd been trying to give me a chance to leave quietly. That window was closed now — I was in the palace, under the King's protection, with the bond accepted. He knew I wasn't leaving.</w:t>
      </w:r>
    </w:p>
    <w:p>
      <w:pPr>
        <w:spacing w:after="100"/>
        <w:ind w:firstLine="432"/>
        <w:jc w:val="left"/>
      </w:pPr>
      <w:r>
        <w:rPr>
          <w:rFonts w:ascii="Georgia" w:hAnsi="Georgia"/>
          <w:b w:val="0"/>
          <w:i/>
          <w:sz w:val="22"/>
        </w:rPr>
        <w:t>"Tonight,"</w:t>
      </w:r>
      <w:r>
        <w:rPr>
          <w:rFonts w:ascii="Georgia" w:hAnsi="Georgia"/>
          <w:b w:val="0"/>
          <w:i w:val="0"/>
          <w:sz w:val="22"/>
        </w:rPr>
        <w:t xml:space="preserve"> I said. </w:t>
      </w:r>
      <w:r>
        <w:rPr>
          <w:rFonts w:ascii="Georgia" w:hAnsi="Georgia"/>
          <w:b w:val="0"/>
          <w:i/>
          <w:sz w:val="22"/>
        </w:rPr>
        <w:t>"We should do it tonight."</w:t>
      </w:r>
    </w:p>
    <w:p>
      <w:pPr>
        <w:spacing w:after="100"/>
        <w:ind w:firstLine="432"/>
        <w:jc w:val="left"/>
      </w:pPr>
      <w:r>
        <w:rPr>
          <w:rFonts w:ascii="Georgia" w:hAnsi="Georgia"/>
          <w:b w:val="0"/>
          <w:i/>
          <w:sz w:val="22"/>
        </w:rPr>
        <w:t>"The throne room requires a formal convening. I need to call the council."</w:t>
      </w:r>
    </w:p>
    <w:p>
      <w:pPr>
        <w:spacing w:after="100"/>
        <w:ind w:firstLine="432"/>
        <w:jc w:val="left"/>
      </w:pPr>
      <w:r>
        <w:rPr>
          <w:rFonts w:ascii="Georgia" w:hAnsi="Georgia"/>
          <w:b w:val="0"/>
          <w:i/>
          <w:sz w:val="22"/>
        </w:rPr>
        <w:t>"How long does that take?"</w:t>
      </w:r>
    </w:p>
    <w:p>
      <w:pPr>
        <w:spacing w:after="100"/>
        <w:ind w:firstLine="432"/>
        <w:jc w:val="left"/>
      </w:pPr>
      <w:r>
        <w:rPr>
          <w:rFonts w:ascii="Georgia" w:hAnsi="Georgia"/>
          <w:b w:val="0"/>
          <w:i/>
          <w:sz w:val="22"/>
        </w:rPr>
        <w:t>"A few hours. I can have them assembled by this evening."</w:t>
      </w:r>
    </w:p>
    <w:p>
      <w:pPr>
        <w:spacing w:after="100"/>
        <w:ind w:firstLine="432"/>
        <w:jc w:val="left"/>
      </w:pPr>
      <w:r>
        <w:rPr>
          <w:rFonts w:ascii="Georgia" w:hAnsi="Georgia"/>
          <w:b w:val="0"/>
          <w:i/>
          <w:sz w:val="22"/>
        </w:rPr>
        <w:t>"Then this evening."</w:t>
      </w:r>
    </w:p>
    <w:p>
      <w:pPr>
        <w:spacing w:after="100"/>
        <w:ind w:firstLine="432"/>
        <w:jc w:val="left"/>
      </w:pPr>
      <w:r>
        <w:rPr>
          <w:rFonts w:ascii="Georgia" w:hAnsi="Georgia"/>
          <w:b w:val="0"/>
          <w:i w:val="0"/>
          <w:sz w:val="22"/>
        </w:rPr>
        <w:t>He looked at me. The bond was steady between us now — accepted, settled, a warmth that had stopped being a pressure and started being something else. Something I didn't have a word for yet, something that felt less like a pull and more like a presence. Like a compass that had finally found north and stopped spinning.</w:t>
      </w:r>
    </w:p>
    <w:p>
      <w:pPr>
        <w:spacing w:after="100"/>
        <w:ind w:firstLine="432"/>
        <w:jc w:val="left"/>
      </w:pPr>
      <w:r>
        <w:rPr>
          <w:rFonts w:ascii="Georgia" w:hAnsi="Georgia"/>
          <w:b w:val="0"/>
          <w:i/>
          <w:sz w:val="22"/>
        </w:rPr>
        <w:t>"Are you ready?"</w:t>
      </w:r>
      <w:r>
        <w:rPr>
          <w:rFonts w:ascii="Georgia" w:hAnsi="Georgia"/>
          <w:b w:val="0"/>
          <w:i w:val="0"/>
          <w:sz w:val="22"/>
        </w:rPr>
        <w:t xml:space="preserve"> he asked.</w:t>
      </w:r>
    </w:p>
    <w:p>
      <w:pPr>
        <w:spacing w:after="100"/>
        <w:ind w:firstLine="432"/>
        <w:jc w:val="left"/>
      </w:pPr>
      <w:r>
        <w:rPr>
          <w:rFonts w:ascii="Georgia" w:hAnsi="Georgia"/>
          <w:b w:val="0"/>
          <w:i w:val="0"/>
          <w:sz w:val="22"/>
        </w:rPr>
        <w:t xml:space="preserve">I thought about my mother running south with a silver hairpin and a child. I thought about Maren saying </w:t>
      </w:r>
      <w:r>
        <w:rPr>
          <w:rFonts w:ascii="Georgia" w:hAnsi="Georgia"/>
          <w:b w:val="0"/>
          <w:i/>
          <w:sz w:val="22"/>
        </w:rPr>
        <w:t>she was careful</w:t>
      </w:r>
      <w:r>
        <w:rPr>
          <w:rFonts w:ascii="Georgia" w:hAnsi="Georgia"/>
          <w:b w:val="0"/>
          <w:i w:val="0"/>
          <w:sz w:val="22"/>
        </w:rPr>
        <w:t xml:space="preserve"> and </w:t>
      </w:r>
      <w:r>
        <w:rPr>
          <w:rFonts w:ascii="Georgia" w:hAnsi="Georgia"/>
          <w:b w:val="0"/>
          <w:i/>
          <w:sz w:val="22"/>
        </w:rPr>
        <w:t>it wasn't enough.</w:t>
      </w:r>
      <w:r>
        <w:rPr>
          <w:rFonts w:ascii="Georgia" w:hAnsi="Georgia"/>
          <w:b w:val="0"/>
          <w:i w:val="0"/>
          <w:sz w:val="22"/>
        </w:rPr>
        <w:t xml:space="preserve"> I thought about thirty people in the hills above Ashvale who had been called </w:t>
      </w:r>
      <w:r>
        <w:rPr>
          <w:rFonts w:ascii="Georgia" w:hAnsi="Georgia"/>
          <w:b w:val="0"/>
          <w:i/>
          <w:sz w:val="22"/>
        </w:rPr>
        <w:t>relocated</w:t>
      </w:r>
      <w:r>
        <w:rPr>
          <w:rFonts w:ascii="Georgia" w:hAnsi="Georgia"/>
          <w:b w:val="0"/>
          <w:i w:val="0"/>
          <w:sz w:val="22"/>
        </w:rPr>
        <w:t xml:space="preserve"> in a census record, whose name had been buried for thirty-one years.</w:t>
      </w:r>
    </w:p>
    <w:p>
      <w:pPr>
        <w:spacing w:after="100"/>
        <w:ind w:firstLine="432"/>
        <w:jc w:val="left"/>
      </w:pPr>
      <w:r>
        <w:rPr>
          <w:rFonts w:ascii="Georgia" w:hAnsi="Georgia"/>
          <w:b w:val="0"/>
          <w:i/>
          <w:sz w:val="22"/>
        </w:rPr>
        <w:t>"Yes,"</w:t>
      </w:r>
      <w:r>
        <w:rPr>
          <w:rFonts w:ascii="Georgia" w:hAnsi="Georgia"/>
          <w:b w:val="0"/>
          <w:i w:val="0"/>
          <w:sz w:val="22"/>
        </w:rPr>
        <w:t xml:space="preserve"> I said.</w:t>
      </w:r>
    </w:p>
    <w:p>
      <w:pPr>
        <w:spacing w:after="100"/>
        <w:ind w:firstLine="432"/>
        <w:jc w:val="left"/>
      </w:pPr>
      <w:r>
        <w:rPr>
          <w:rFonts w:ascii="Georgia" w:hAnsi="Georgia"/>
          <w:b w:val="0"/>
          <w:i w:val="0"/>
          <w:sz w:val="22"/>
        </w:rPr>
        <w:t>He didn't touch me again. But when we walked back through the corridor, he stayed close — close enough that our arms almost touched, close enough that I could feel the warmth of him, close enough that the bond hummed quietly between us like something that had finally been allowed to breathe.</w:t>
      </w:r>
    </w:p>
    <w:p>
      <w:pPr>
        <w:spacing w:after="100"/>
        <w:ind w:firstLine="432"/>
        <w:jc w:val="left"/>
      </w:pPr>
      <w:r>
        <w:rPr>
          <w:rFonts w:ascii="Georgia" w:hAnsi="Georgia"/>
          <w:b w:val="0"/>
          <w:i w:val="0"/>
          <w:sz w:val="22"/>
        </w:rPr>
        <w:t>He didn't say anything about it.</w:t>
      </w:r>
    </w:p>
    <w:p>
      <w:pPr>
        <w:spacing w:after="100"/>
        <w:ind w:firstLine="432"/>
        <w:jc w:val="left"/>
      </w:pPr>
      <w:r>
        <w:rPr>
          <w:rFonts w:ascii="Georgia" w:hAnsi="Georgia"/>
          <w:b w:val="0"/>
          <w:i w:val="0"/>
          <w:sz w:val="22"/>
        </w:rPr>
        <w:t>Neither did I.</w:t>
      </w:r>
    </w:p>
    <w:p>
      <w:pPr>
        <w:spacing w:after="100"/>
        <w:ind w:firstLine="432"/>
        <w:jc w:val="left"/>
      </w:pPr>
      <w:r>
        <w:rPr>
          <w:rFonts w:ascii="Georgia" w:hAnsi="Georgia"/>
          <w:b w:val="0"/>
          <w:i w:val="0"/>
          <w:sz w:val="22"/>
        </w:rPr>
        <w:t>But when we reached the corridor junction and he turned toward his study, he paused for just a moment — half a second, barely there — and looked back at me.</w:t>
      </w:r>
    </w:p>
    <w:p>
      <w:pPr>
        <w:spacing w:after="100"/>
        <w:ind w:firstLine="432"/>
        <w:jc w:val="left"/>
      </w:pPr>
      <w:r>
        <w:rPr>
          <w:rFonts w:ascii="Georgia" w:hAnsi="Georgia"/>
          <w:b w:val="0"/>
          <w:i w:val="0"/>
          <w:sz w:val="22"/>
        </w:rPr>
        <w:t>I looked back at him.</w:t>
      </w:r>
    </w:p>
    <w:p>
      <w:pPr>
        <w:spacing w:after="100"/>
        <w:ind w:firstLine="432"/>
        <w:jc w:val="left"/>
      </w:pPr>
      <w:r>
        <w:rPr>
          <w:rFonts w:ascii="Georgia" w:hAnsi="Georgia"/>
          <w:b w:val="0"/>
          <w:i w:val="0"/>
          <w:sz w:val="22"/>
        </w:rPr>
        <w:t>His expression was the careful one, the controlled one. But his eyes were doing something different from his expression, and I was starting to learn the difference. The eyes were the part he couldn't fully manage. The eyes were where the real thing lived.</w:t>
      </w:r>
    </w:p>
    <w:p>
      <w:pPr>
        <w:spacing w:after="100"/>
        <w:ind w:firstLine="432"/>
        <w:jc w:val="left"/>
      </w:pPr>
      <w:r>
        <w:rPr>
          <w:rFonts w:ascii="Georgia" w:hAnsi="Georgia"/>
          <w:b w:val="0"/>
          <w:i w:val="0"/>
          <w:sz w:val="22"/>
        </w:rPr>
        <w:t>Then we both turned away.</w:t>
      </w:r>
    </w:p>
    <w:p>
      <w:pPr>
        <w:spacing w:after="100"/>
        <w:ind w:firstLine="432"/>
        <w:jc w:val="left"/>
      </w:pPr>
      <w:r>
        <w:rPr>
          <w:rFonts w:ascii="Georgia" w:hAnsi="Georgia"/>
          <w:b w:val="0"/>
          <w:i w:val="0"/>
          <w:sz w:val="22"/>
        </w:rPr>
        <w:t>My wolf made a sound that was entirely too smug.</w:t>
      </w:r>
    </w:p>
    <w:p>
      <w:pPr>
        <w:spacing w:after="100"/>
        <w:ind w:firstLine="432"/>
        <w:jc w:val="left"/>
      </w:pPr>
      <w:r>
        <w:rPr>
          <w:rFonts w:ascii="Georgia" w:hAnsi="Georgia"/>
          <w:b w:val="0"/>
          <w:i/>
          <w:sz w:val="22"/>
        </w:rPr>
        <w:t>Don't,</w:t>
      </w:r>
      <w:r>
        <w:rPr>
          <w:rFonts w:ascii="Georgia" w:hAnsi="Georgia"/>
          <w:b w:val="0"/>
          <w:i w:val="0"/>
          <w:sz w:val="22"/>
        </w:rPr>
        <w:t xml:space="preserve"> I told her.</w:t>
      </w:r>
    </w:p>
    <w:p>
      <w:pPr>
        <w:spacing w:after="100"/>
        <w:ind w:firstLine="432"/>
        <w:jc w:val="left"/>
      </w:pPr>
      <w:r>
        <w:rPr>
          <w:rFonts w:ascii="Georgia" w:hAnsi="Georgia"/>
          <w:b w:val="0"/>
          <w:i w:val="0"/>
          <w:sz w:val="22"/>
        </w:rPr>
        <w:t>She didn't listen. She never listens when she's right.</w:t>
      </w:r>
    </w:p>
    <w:p>
      <w:pPr>
        <w:spacing w:after="100"/>
        <w:ind w:firstLine="432"/>
        <w:jc w:val="left"/>
      </w:pPr>
      <w:r>
        <w:rPr>
          <w:rFonts w:ascii="Georgia" w:hAnsi="Georgia"/>
          <w:b w:val="0"/>
          <w:i/>
          <w:sz w:val="22"/>
        </w:rPr>
        <w:t>Tonight. She was going to speak four words that had been waiting thirty-one years to be said.</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11 — Cassius Visits</w:t>
      </w:r>
    </w:p>
    <w:p>
      <w:pPr>
        <w:spacing w:after="100"/>
        <w:ind w:firstLine="432"/>
        <w:jc w:val="left"/>
      </w:pPr>
      <w:r>
        <w:rPr>
          <w:rFonts w:ascii="Georgia" w:hAnsi="Georgia"/>
          <w:b w:val="0"/>
          <w:i w:val="0"/>
          <w:sz w:val="22"/>
        </w:rPr>
        <w:t>He came back that afternoon.</w:t>
      </w:r>
    </w:p>
    <w:p>
      <w:pPr>
        <w:spacing w:after="100"/>
        <w:ind w:firstLine="432"/>
        <w:jc w:val="left"/>
      </w:pPr>
      <w:r>
        <w:rPr>
          <w:rFonts w:ascii="Georgia" w:hAnsi="Georgia"/>
          <w:b w:val="0"/>
          <w:i w:val="0"/>
          <w:sz w:val="22"/>
        </w:rPr>
        <w:t>Not for another audience — he didn't request one. He simply appeared in the corridor outside the library where I was waiting for Kael to finish with his council preparations, and he smiled at me like we'd arranged to meet.</w:t>
      </w:r>
    </w:p>
    <w:p>
      <w:pPr>
        <w:spacing w:after="100"/>
        <w:ind w:firstLine="432"/>
        <w:jc w:val="left"/>
      </w:pPr>
      <w:r>
        <w:rPr>
          <w:rFonts w:ascii="Georgia" w:hAnsi="Georgia"/>
          <w:b w:val="0"/>
          <w:i/>
          <w:sz w:val="22"/>
        </w:rPr>
        <w:t>"Miss Voss,"</w:t>
      </w:r>
      <w:r>
        <w:rPr>
          <w:rFonts w:ascii="Georgia" w:hAnsi="Georgia"/>
          <w:b w:val="0"/>
          <w:i w:val="0"/>
          <w:sz w:val="22"/>
        </w:rPr>
        <w:t xml:space="preserve"> he said. </w:t>
      </w:r>
      <w:r>
        <w:rPr>
          <w:rFonts w:ascii="Georgia" w:hAnsi="Georgia"/>
          <w:b w:val="0"/>
          <w:i/>
          <w:sz w:val="22"/>
        </w:rPr>
        <w:t>"A moment?"</w:t>
      </w:r>
    </w:p>
    <w:p>
      <w:pPr>
        <w:spacing w:after="100"/>
        <w:ind w:firstLine="432"/>
        <w:jc w:val="left"/>
      </w:pPr>
      <w:r>
        <w:rPr>
          <w:rFonts w:ascii="Georgia" w:hAnsi="Georgia"/>
          <w:b w:val="0"/>
          <w:i w:val="0"/>
          <w:sz w:val="22"/>
        </w:rPr>
        <w:t>I looked at him. I looked at the corridor — empty, the nearest guard around the corner. I looked back at him.</w:t>
      </w:r>
    </w:p>
    <w:p>
      <w:pPr>
        <w:spacing w:after="100"/>
        <w:ind w:firstLine="432"/>
        <w:jc w:val="left"/>
      </w:pPr>
      <w:r>
        <w:rPr>
          <w:rFonts w:ascii="Georgia" w:hAnsi="Georgia"/>
          <w:b w:val="0"/>
          <w:i/>
          <w:sz w:val="22"/>
        </w:rPr>
        <w:t>"Of course,"</w:t>
      </w:r>
      <w:r>
        <w:rPr>
          <w:rFonts w:ascii="Georgia" w:hAnsi="Georgia"/>
          <w:b w:val="0"/>
          <w:i w:val="0"/>
          <w:sz w:val="22"/>
        </w:rPr>
        <w:t xml:space="preserve"> I said.</w:t>
      </w:r>
    </w:p>
    <w:p>
      <w:pPr>
        <w:spacing w:after="100"/>
        <w:ind w:firstLine="432"/>
        <w:jc w:val="left"/>
      </w:pPr>
      <w:r>
        <w:rPr>
          <w:rFonts w:ascii="Georgia" w:hAnsi="Georgia"/>
          <w:b w:val="0"/>
          <w:i w:val="0"/>
          <w:sz w:val="22"/>
        </w:rPr>
        <w:t>He walked with me to the window at the end of the corridor, which was his way of making the conversation feel casual. A man who wanted to threaten you took you somewhere private. A man who wanted to warn you found a window with a view.</w:t>
      </w:r>
    </w:p>
    <w:p>
      <w:pPr>
        <w:spacing w:after="100"/>
        <w:ind w:firstLine="432"/>
        <w:jc w:val="left"/>
      </w:pPr>
      <w:r>
        <w:rPr>
          <w:rFonts w:ascii="Georgia" w:hAnsi="Georgia"/>
          <w:b w:val="0"/>
          <w:i w:val="0"/>
          <w:sz w:val="22"/>
        </w:rPr>
        <w:t>The courtyard below was busy — servants crossing, a delivery cart, two guards changing shift. Witnesses, if it came to that. He'd chosen the location carefully. He always chose locations carefully.</w:t>
      </w:r>
    </w:p>
    <w:p>
      <w:pPr>
        <w:spacing w:after="100"/>
        <w:ind w:firstLine="432"/>
        <w:jc w:val="left"/>
      </w:pPr>
      <w:r>
        <w:rPr>
          <w:rFonts w:ascii="Georgia" w:hAnsi="Georgia"/>
          <w:b w:val="0"/>
          <w:i/>
          <w:sz w:val="22"/>
        </w:rPr>
        <w:t>"I'll be direct,"</w:t>
      </w:r>
      <w:r>
        <w:rPr>
          <w:rFonts w:ascii="Georgia" w:hAnsi="Georgia"/>
          <w:b w:val="0"/>
          <w:i w:val="0"/>
          <w:sz w:val="22"/>
        </w:rPr>
        <w:t xml:space="preserve"> he said, looking out at the courtyard. </w:t>
      </w:r>
      <w:r>
        <w:rPr>
          <w:rFonts w:ascii="Georgia" w:hAnsi="Georgia"/>
          <w:b w:val="0"/>
          <w:i/>
          <w:sz w:val="22"/>
        </w:rPr>
        <w:t>"I know what you found in the archive. I know what's in the vault. And I know what you're planning to do this evening."</w:t>
      </w:r>
    </w:p>
    <w:p>
      <w:pPr>
        <w:spacing w:after="100"/>
        <w:ind w:firstLine="432"/>
        <w:jc w:val="left"/>
      </w:pPr>
      <w:r>
        <w:rPr>
          <w:rFonts w:ascii="Georgia" w:hAnsi="Georgia"/>
          <w:b w:val="0"/>
          <w:i w:val="0"/>
          <w:sz w:val="22"/>
        </w:rPr>
        <w:t>I said nothing. I watched the courtyard. A servant crossed with a basket. The delivery cart was being unloaded. Ordinary afternoon, ordinary palace, and Cassius Hale standing next to me telling me he knew everything.</w:t>
      </w:r>
    </w:p>
    <w:p>
      <w:pPr>
        <w:spacing w:after="100"/>
        <w:ind w:firstLine="432"/>
        <w:jc w:val="left"/>
      </w:pPr>
      <w:r>
        <w:rPr>
          <w:rFonts w:ascii="Georgia" w:hAnsi="Georgia"/>
          <w:b w:val="0"/>
          <w:i/>
          <w:sz w:val="22"/>
        </w:rPr>
        <w:t>"You're going to speak the binding,"</w:t>
      </w:r>
      <w:r>
        <w:rPr>
          <w:rFonts w:ascii="Georgia" w:hAnsi="Georgia"/>
          <w:b w:val="0"/>
          <w:i w:val="0"/>
          <w:sz w:val="22"/>
        </w:rPr>
        <w:t xml:space="preserve"> he said. </w:t>
      </w:r>
      <w:r>
        <w:rPr>
          <w:rFonts w:ascii="Georgia" w:hAnsi="Georgia"/>
          <w:b w:val="0"/>
          <w:i/>
          <w:sz w:val="22"/>
        </w:rPr>
        <w:t>"You think it will expose me. You think Kael will be required to act on whatever the compact demands."</w:t>
      </w:r>
      <w:r>
        <w:rPr>
          <w:rFonts w:ascii="Georgia" w:hAnsi="Georgia"/>
          <w:b w:val="0"/>
          <w:i w:val="0"/>
          <w:sz w:val="22"/>
        </w:rPr>
        <w:t xml:space="preserve"> He paused. </w:t>
      </w:r>
      <w:r>
        <w:rPr>
          <w:rFonts w:ascii="Georgia" w:hAnsi="Georgia"/>
          <w:b w:val="0"/>
          <w:i/>
          <w:sz w:val="22"/>
        </w:rPr>
        <w:t>"You're not wrong about the mechanics."</w:t>
      </w:r>
    </w:p>
    <w:p>
      <w:pPr>
        <w:spacing w:after="100"/>
        <w:ind w:firstLine="432"/>
        <w:jc w:val="left"/>
      </w:pPr>
      <w:r>
        <w:rPr>
          <w:rFonts w:ascii="Georgia" w:hAnsi="Georgia"/>
          <w:b w:val="0"/>
          <w:i/>
          <w:sz w:val="22"/>
        </w:rPr>
        <w:t>"Then what am I wrong about?"</w:t>
      </w:r>
    </w:p>
    <w:p>
      <w:pPr>
        <w:spacing w:after="100"/>
        <w:ind w:firstLine="432"/>
        <w:jc w:val="left"/>
      </w:pPr>
      <w:r>
        <w:rPr>
          <w:rFonts w:ascii="Georgia" w:hAnsi="Georgia"/>
          <w:b w:val="0"/>
          <w:i w:val="0"/>
          <w:sz w:val="22"/>
        </w:rPr>
        <w:t>He turned to look at me. Up close, his eyes were very calm — the calm of someone who has thought through every scenario and found them all manageable. Not the warmth he showed in public. Something older and colder underneath, the thing that had been there all along and was only now showing itself because he'd decided it was more efficient.</w:t>
      </w:r>
    </w:p>
    <w:p>
      <w:pPr>
        <w:spacing w:after="100"/>
        <w:ind w:firstLine="432"/>
        <w:jc w:val="left"/>
      </w:pPr>
      <w:r>
        <w:rPr>
          <w:rFonts w:ascii="Georgia" w:hAnsi="Georgia"/>
          <w:b w:val="0"/>
          <w:i/>
          <w:sz w:val="22"/>
        </w:rPr>
        <w:t>"You're wrong about the outcome,"</w:t>
      </w:r>
      <w:r>
        <w:rPr>
          <w:rFonts w:ascii="Georgia" w:hAnsi="Georgia"/>
          <w:b w:val="0"/>
          <w:i w:val="0"/>
          <w:sz w:val="22"/>
        </w:rPr>
        <w:t xml:space="preserve"> he said. </w:t>
      </w:r>
      <w:r>
        <w:rPr>
          <w:rFonts w:ascii="Georgia" w:hAnsi="Georgia"/>
          <w:b w:val="0"/>
          <w:i/>
          <w:sz w:val="22"/>
        </w:rPr>
        <w:t>"The binding requires the King to answer. It does not require him to act against me. It requires him to acknowledge what happened — and then it requires him to make a judgment."</w:t>
      </w:r>
      <w:r>
        <w:rPr>
          <w:rFonts w:ascii="Georgia" w:hAnsi="Georgia"/>
          <w:b w:val="0"/>
          <w:i w:val="0"/>
          <w:sz w:val="22"/>
        </w:rPr>
        <w:t xml:space="preserve"> A pause. </w:t>
      </w:r>
      <w:r>
        <w:rPr>
          <w:rFonts w:ascii="Georgia" w:hAnsi="Georgia"/>
          <w:b w:val="0"/>
          <w:i/>
          <w:sz w:val="22"/>
        </w:rPr>
        <w:t>"Kael has no proof. He has your testimony and a book from a vault that I can claim was planted. The binding will be spoken, the compact will be invoked, and then Kael will have to decide whether to act on the word of a border pack nobody against his Lord Chancellor of thirty years."</w:t>
      </w:r>
    </w:p>
    <w:p>
      <w:pPr>
        <w:spacing w:after="100"/>
        <w:ind w:firstLine="432"/>
        <w:jc w:val="left"/>
      </w:pPr>
      <w:r>
        <w:rPr>
          <w:rFonts w:ascii="Georgia" w:hAnsi="Georgia"/>
          <w:b w:val="0"/>
          <w:i w:val="0"/>
          <w:sz w:val="22"/>
        </w:rPr>
        <w:t xml:space="preserve">He smiled. </w:t>
      </w:r>
      <w:r>
        <w:rPr>
          <w:rFonts w:ascii="Georgia" w:hAnsi="Georgia"/>
          <w:b w:val="0"/>
          <w:i/>
          <w:sz w:val="22"/>
        </w:rPr>
        <w:t>"I've served this kingdom faithfully for three decades. I have allies on every council. I have documentation for every decision I've ever made."</w:t>
      </w:r>
      <w:r>
        <w:rPr>
          <w:rFonts w:ascii="Georgia" w:hAnsi="Georgia"/>
          <w:b w:val="0"/>
          <w:i w:val="0"/>
          <w:sz w:val="22"/>
        </w:rPr>
        <w:t xml:space="preserve"> The smile didn't reach his eyes. </w:t>
      </w:r>
      <w:r>
        <w:rPr>
          <w:rFonts w:ascii="Georgia" w:hAnsi="Georgia"/>
          <w:b w:val="0"/>
          <w:i/>
          <w:sz w:val="22"/>
        </w:rPr>
        <w:t>"You have a hairpin and a book."</w:t>
      </w:r>
    </w:p>
    <w:p>
      <w:pPr>
        <w:spacing w:after="100"/>
        <w:ind w:firstLine="432"/>
        <w:jc w:val="left"/>
      </w:pPr>
      <w:r>
        <w:rPr>
          <w:rFonts w:ascii="Georgia" w:hAnsi="Georgia"/>
          <w:b w:val="0"/>
          <w:i w:val="0"/>
          <w:sz w:val="22"/>
        </w:rPr>
        <w:t>I looked at him. I thought about the vault, the lamplight, the order I'd read until the words were automatic. I thought about the phonetic guide and the binding words and the way I'd practiced them until they were muscle memory.</w:t>
      </w:r>
    </w:p>
    <w:p>
      <w:pPr>
        <w:spacing w:after="100"/>
        <w:ind w:firstLine="432"/>
        <w:jc w:val="left"/>
      </w:pPr>
      <w:r>
        <w:rPr>
          <w:rFonts w:ascii="Georgia" w:hAnsi="Georgia"/>
          <w:b w:val="0"/>
          <w:i w:val="0"/>
          <w:sz w:val="22"/>
        </w:rPr>
        <w:t>He was right about the mechanics. He was right about the proof. He was right about almost everything.</w:t>
      </w:r>
    </w:p>
    <w:p>
      <w:pPr>
        <w:spacing w:after="100"/>
        <w:ind w:firstLine="432"/>
        <w:jc w:val="left"/>
      </w:pPr>
      <w:r>
        <w:rPr>
          <w:rFonts w:ascii="Georgia" w:hAnsi="Georgia"/>
          <w:b w:val="0"/>
          <w:i w:val="0"/>
          <w:sz w:val="22"/>
        </w:rPr>
        <w:t>Almost.</w:t>
      </w:r>
    </w:p>
    <w:p>
      <w:pPr>
        <w:spacing w:after="100"/>
        <w:ind w:firstLine="432"/>
        <w:jc w:val="left"/>
      </w:pPr>
      <w:r>
        <w:rPr>
          <w:rFonts w:ascii="Georgia" w:hAnsi="Georgia"/>
          <w:b w:val="0"/>
          <w:i/>
          <w:sz w:val="22"/>
        </w:rPr>
        <w:t>"Leave,"</w:t>
      </w:r>
      <w:r>
        <w:rPr>
          <w:rFonts w:ascii="Georgia" w:hAnsi="Georgia"/>
          <w:b w:val="0"/>
          <w:i w:val="0"/>
          <w:sz w:val="22"/>
        </w:rPr>
        <w:t xml:space="preserve"> he said. </w:t>
      </w:r>
      <w:r>
        <w:rPr>
          <w:rFonts w:ascii="Georgia" w:hAnsi="Georgia"/>
          <w:b w:val="0"/>
          <w:i/>
          <w:sz w:val="22"/>
        </w:rPr>
        <w:t>"Tonight, before the convening. Take whatever Kael has given you and go. I'll let you go. I've always been willing to let you go."</w:t>
      </w:r>
    </w:p>
    <w:p>
      <w:pPr>
        <w:spacing w:after="100"/>
        <w:ind w:firstLine="432"/>
        <w:jc w:val="left"/>
      </w:pPr>
      <w:r>
        <w:rPr>
          <w:rFonts w:ascii="Georgia" w:hAnsi="Georgia"/>
          <w:b w:val="0"/>
          <w:i/>
          <w:sz w:val="22"/>
        </w:rPr>
        <w:t>"You were willing to let me go because you thought I didn't know anything,"</w:t>
      </w:r>
      <w:r>
        <w:rPr>
          <w:rFonts w:ascii="Georgia" w:hAnsi="Georgia"/>
          <w:b w:val="0"/>
          <w:i w:val="0"/>
          <w:sz w:val="22"/>
        </w:rPr>
        <w:t xml:space="preserve"> I said. </w:t>
      </w:r>
      <w:r>
        <w:rPr>
          <w:rFonts w:ascii="Georgia" w:hAnsi="Georgia"/>
          <w:b w:val="0"/>
          <w:i/>
          <w:sz w:val="22"/>
        </w:rPr>
        <w:t>"That's not the same thing."</w:t>
      </w:r>
    </w:p>
    <w:p>
      <w:pPr>
        <w:spacing w:after="100"/>
        <w:ind w:firstLine="432"/>
        <w:jc w:val="left"/>
      </w:pPr>
      <w:r>
        <w:rPr>
          <w:rFonts w:ascii="Georgia" w:hAnsi="Georgia"/>
          <w:b w:val="0"/>
          <w:i w:val="0"/>
          <w:sz w:val="22"/>
        </w:rPr>
        <w:t xml:space="preserve">Something shifted in his expression — the first real crack in the pleasantness. Not anger. Something colder. </w:t>
      </w:r>
      <w:r>
        <w:rPr>
          <w:rFonts w:ascii="Georgia" w:hAnsi="Georgia"/>
          <w:b w:val="0"/>
          <w:i/>
          <w:sz w:val="22"/>
        </w:rPr>
        <w:t>"Don't mistake my patience for weakness, Miss Voss."</w:t>
      </w:r>
    </w:p>
    <w:p>
      <w:pPr>
        <w:spacing w:after="100"/>
        <w:ind w:firstLine="432"/>
        <w:jc w:val="left"/>
      </w:pPr>
      <w:r>
        <w:rPr>
          <w:rFonts w:ascii="Georgia" w:hAnsi="Georgia"/>
          <w:b w:val="0"/>
          <w:i/>
          <w:sz w:val="22"/>
        </w:rPr>
        <w:t>"I'm not,"</w:t>
      </w:r>
      <w:r>
        <w:rPr>
          <w:rFonts w:ascii="Georgia" w:hAnsi="Georgia"/>
          <w:b w:val="0"/>
          <w:i w:val="0"/>
          <w:sz w:val="22"/>
        </w:rPr>
        <w:t xml:space="preserve"> I said. </w:t>
      </w:r>
      <w:r>
        <w:rPr>
          <w:rFonts w:ascii="Georgia" w:hAnsi="Georgia"/>
          <w:b w:val="0"/>
          <w:i/>
          <w:sz w:val="22"/>
        </w:rPr>
        <w:t>"I'm mistaking it for fear."</w:t>
      </w:r>
    </w:p>
    <w:p>
      <w:pPr>
        <w:spacing w:after="100"/>
        <w:ind w:firstLine="432"/>
        <w:jc w:val="left"/>
      </w:pPr>
      <w:r>
        <w:rPr>
          <w:rFonts w:ascii="Georgia" w:hAnsi="Georgia"/>
          <w:b w:val="0"/>
          <w:i w:val="0"/>
          <w:sz w:val="22"/>
        </w:rPr>
        <w:t>The crack widened. Just for a second — a flash of something cold and precise underneath the warmth, something that had been there all along and was only now showing itself — and then it was gone, and he was smiling again. The thin version. The real one.</w:t>
      </w:r>
    </w:p>
    <w:p>
      <w:pPr>
        <w:spacing w:after="100"/>
        <w:ind w:firstLine="432"/>
        <w:jc w:val="left"/>
      </w:pPr>
      <w:r>
        <w:rPr>
          <w:rFonts w:ascii="Georgia" w:hAnsi="Georgia"/>
          <w:b w:val="0"/>
          <w:i/>
          <w:sz w:val="22"/>
        </w:rPr>
        <w:t>"Last warning,"</w:t>
      </w:r>
      <w:r>
        <w:rPr>
          <w:rFonts w:ascii="Georgia" w:hAnsi="Georgia"/>
          <w:b w:val="0"/>
          <w:i w:val="0"/>
          <w:sz w:val="22"/>
        </w:rPr>
        <w:t xml:space="preserve"> he said pleasantly. </w:t>
      </w:r>
      <w:r>
        <w:rPr>
          <w:rFonts w:ascii="Georgia" w:hAnsi="Georgia"/>
          <w:b w:val="0"/>
          <w:i/>
          <w:sz w:val="22"/>
        </w:rPr>
        <w:t>"I hope you'll be sensible."</w:t>
      </w:r>
    </w:p>
    <w:p>
      <w:pPr>
        <w:spacing w:after="100"/>
        <w:ind w:firstLine="432"/>
        <w:jc w:val="left"/>
      </w:pPr>
      <w:r>
        <w:rPr>
          <w:rFonts w:ascii="Georgia" w:hAnsi="Georgia"/>
          <w:b w:val="0"/>
          <w:i w:val="0"/>
          <w:sz w:val="22"/>
        </w:rPr>
        <w:t>He walked away.</w:t>
      </w:r>
    </w:p>
    <w:p>
      <w:pPr>
        <w:spacing w:after="100"/>
        <w:ind w:firstLine="432"/>
        <w:jc w:val="left"/>
      </w:pPr>
      <w:r>
        <w:rPr>
          <w:rFonts w:ascii="Georgia" w:hAnsi="Georgia"/>
          <w:b w:val="0"/>
          <w:i w:val="0"/>
          <w:sz w:val="22"/>
        </w:rPr>
        <w:t>I stood at the window and breathed and thought about what he'd said.</w:t>
      </w:r>
    </w:p>
    <w:p>
      <w:pPr>
        <w:spacing w:after="100"/>
        <w:ind w:firstLine="432"/>
        <w:jc w:val="left"/>
      </w:pPr>
      <w:r>
        <w:rPr>
          <w:rFonts w:ascii="Georgia" w:hAnsi="Georgia"/>
          <w:b w:val="0"/>
          <w:i w:val="0"/>
          <w:sz w:val="22"/>
        </w:rPr>
        <w:t>He wasn't wrong about the mechanics. The binding required acknowledgment, not action. Kael would have to make a judgment call with no hard evidence, against a man with thirty years of institutional loyalty. Cassius had allies. He had documentation. He had the weight of three decades of service.</w:t>
      </w:r>
    </w:p>
    <w:p>
      <w:pPr>
        <w:spacing w:after="100"/>
        <w:ind w:firstLine="432"/>
        <w:jc w:val="left"/>
      </w:pPr>
      <w:r>
        <w:rPr>
          <w:rFonts w:ascii="Georgia" w:hAnsi="Georgia"/>
          <w:b w:val="0"/>
          <w:i w:val="0"/>
          <w:sz w:val="22"/>
        </w:rPr>
        <w:t>But he'd made one mistake.</w:t>
      </w:r>
    </w:p>
    <w:p>
      <w:pPr>
        <w:spacing w:after="100"/>
        <w:ind w:firstLine="432"/>
        <w:jc w:val="left"/>
      </w:pPr>
      <w:r>
        <w:rPr>
          <w:rFonts w:ascii="Georgia" w:hAnsi="Georgia"/>
          <w:b w:val="0"/>
          <w:i w:val="0"/>
          <w:sz w:val="22"/>
        </w:rPr>
        <w:t>He'd told me exactly what he thought my weakness was.</w:t>
      </w:r>
    </w:p>
    <w:p>
      <w:pPr>
        <w:spacing w:after="100"/>
        <w:ind w:firstLine="432"/>
        <w:jc w:val="left"/>
      </w:pPr>
      <w:r>
        <w:rPr>
          <w:rFonts w:ascii="Georgia" w:hAnsi="Georgia"/>
          <w:b w:val="0"/>
          <w:i/>
          <w:sz w:val="22"/>
        </w:rPr>
        <w:t>You have a hairpin and a book.</w:t>
      </w:r>
    </w:p>
    <w:p>
      <w:pPr>
        <w:spacing w:after="100"/>
        <w:ind w:firstLine="432"/>
        <w:jc w:val="left"/>
      </w:pPr>
      <w:r>
        <w:rPr>
          <w:rFonts w:ascii="Georgia" w:hAnsi="Georgia"/>
          <w:b w:val="0"/>
          <w:i w:val="0"/>
          <w:sz w:val="22"/>
        </w:rPr>
        <w:t>He'd told me the book was the problem. He'd told me he could claim it was planted. He'd told me that his documentation was his armor — and in doing so, he'd told me that the documentation existed. That he'd kept records. That somewhere in this palace there were records of everything he'd ever done, because a man like Cassius Hale didn't destroy records. He kept them. He kept them because he believed he was the only one who knew where they were, and because he believed that made him untouchable.</w:t>
      </w:r>
    </w:p>
    <w:p>
      <w:pPr>
        <w:spacing w:after="100"/>
        <w:ind w:firstLine="432"/>
        <w:jc w:val="left"/>
      </w:pPr>
      <w:r>
        <w:rPr>
          <w:rFonts w:ascii="Georgia" w:hAnsi="Georgia"/>
          <w:b w:val="0"/>
          <w:i w:val="0"/>
          <w:sz w:val="22"/>
        </w:rPr>
        <w:t>He'd told me his weakness while trying to tell me mine.</w:t>
      </w:r>
    </w:p>
    <w:p>
      <w:pPr>
        <w:spacing w:after="100"/>
        <w:ind w:firstLine="432"/>
        <w:jc w:val="left"/>
      </w:pPr>
      <w:r>
        <w:rPr>
          <w:rFonts w:ascii="Georgia" w:hAnsi="Georgia"/>
          <w:b w:val="0"/>
          <w:i w:val="0"/>
          <w:sz w:val="22"/>
        </w:rPr>
        <w:t>I found Kael in his study and told him everything Cassius had said, word for word.</w:t>
      </w:r>
    </w:p>
    <w:p>
      <w:pPr>
        <w:spacing w:after="100"/>
        <w:ind w:firstLine="432"/>
        <w:jc w:val="left"/>
      </w:pPr>
      <w:r>
        <w:rPr>
          <w:rFonts w:ascii="Georgia" w:hAnsi="Georgia"/>
          <w:b w:val="0"/>
          <w:i w:val="0"/>
          <w:sz w:val="22"/>
        </w:rPr>
        <w:t>He listened without interrupting. When I finished, he was quiet for a moment, looking at the desk.</w:t>
      </w:r>
    </w:p>
    <w:p>
      <w:pPr>
        <w:spacing w:after="100"/>
        <w:ind w:firstLine="432"/>
        <w:jc w:val="left"/>
      </w:pPr>
      <w:r>
        <w:rPr>
          <w:rFonts w:ascii="Georgia" w:hAnsi="Georgia"/>
          <w:b w:val="0"/>
          <w:i/>
          <w:sz w:val="22"/>
        </w:rPr>
        <w:t>"He's right,"</w:t>
      </w:r>
      <w:r>
        <w:rPr>
          <w:rFonts w:ascii="Georgia" w:hAnsi="Georgia"/>
          <w:b w:val="0"/>
          <w:i w:val="0"/>
          <w:sz w:val="22"/>
        </w:rPr>
        <w:t xml:space="preserve"> he said. </w:t>
      </w:r>
      <w:r>
        <w:rPr>
          <w:rFonts w:ascii="Georgia" w:hAnsi="Georgia"/>
          <w:b w:val="0"/>
          <w:i/>
          <w:sz w:val="22"/>
        </w:rPr>
        <w:t>"About the mechanics."</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"The binding requires my judgment. And my judgment, without proof—"</w:t>
      </w:r>
    </w:p>
    <w:p>
      <w:pPr>
        <w:spacing w:after="100"/>
        <w:ind w:firstLine="432"/>
        <w:jc w:val="left"/>
      </w:pPr>
      <w:r>
        <w:rPr>
          <w:rFonts w:ascii="Georgia" w:hAnsi="Georgia"/>
          <w:b w:val="0"/>
          <w:i/>
          <w:sz w:val="22"/>
        </w:rPr>
        <w:t>"Isn't enough on its own,"</w:t>
      </w:r>
      <w:r>
        <w:rPr>
          <w:rFonts w:ascii="Georgia" w:hAnsi="Georgia"/>
          <w:b w:val="0"/>
          <w:i w:val="0"/>
          <w:sz w:val="22"/>
        </w:rPr>
        <w:t xml:space="preserve"> I said. </w:t>
      </w:r>
      <w:r>
        <w:rPr>
          <w:rFonts w:ascii="Georgia" w:hAnsi="Georgia"/>
          <w:b w:val="0"/>
          <w:i/>
          <w:sz w:val="22"/>
        </w:rPr>
        <w:t>"I know. But he made a mistake."</w:t>
      </w:r>
    </w:p>
    <w:p>
      <w:pPr>
        <w:spacing w:after="100"/>
        <w:ind w:firstLine="432"/>
        <w:jc w:val="left"/>
      </w:pPr>
      <w:r>
        <w:rPr>
          <w:rFonts w:ascii="Georgia" w:hAnsi="Georgia"/>
          <w:b w:val="0"/>
          <w:i w:val="0"/>
          <w:sz w:val="22"/>
        </w:rPr>
        <w:t>Kael looked at me.</w:t>
      </w:r>
    </w:p>
    <w:p>
      <w:pPr>
        <w:spacing w:after="100"/>
        <w:ind w:firstLine="432"/>
        <w:jc w:val="left"/>
      </w:pPr>
      <w:r>
        <w:rPr>
          <w:rFonts w:ascii="Georgia" w:hAnsi="Georgia"/>
          <w:b w:val="0"/>
          <w:i/>
          <w:sz w:val="22"/>
        </w:rPr>
        <w:t>"He told me he has documentation for every decision he's ever made,"</w:t>
      </w:r>
      <w:r>
        <w:rPr>
          <w:rFonts w:ascii="Georgia" w:hAnsi="Georgia"/>
          <w:b w:val="0"/>
          <w:i w:val="0"/>
          <w:sz w:val="22"/>
        </w:rPr>
        <w:t xml:space="preserve"> I said. </w:t>
      </w:r>
      <w:r>
        <w:rPr>
          <w:rFonts w:ascii="Georgia" w:hAnsi="Georgia"/>
          <w:b w:val="0"/>
          <w:i/>
          <w:sz w:val="22"/>
        </w:rPr>
        <w:t>"He keeps records. He's kept records of everything — the land transfer, the artifacts, the order. He's kept them because he thinks he's the only one who knows where they are."</w:t>
      </w:r>
    </w:p>
    <w:p>
      <w:pPr>
        <w:spacing w:after="100"/>
        <w:ind w:firstLine="432"/>
        <w:jc w:val="left"/>
      </w:pPr>
      <w:r>
        <w:rPr>
          <w:rFonts w:ascii="Georgia" w:hAnsi="Georgia"/>
          <w:b w:val="0"/>
          <w:i/>
          <w:sz w:val="22"/>
        </w:rPr>
        <w:t>"The supplementary ledger,"</w:t>
      </w:r>
      <w:r>
        <w:rPr>
          <w:rFonts w:ascii="Georgia" w:hAnsi="Georgia"/>
          <w:b w:val="0"/>
          <w:i w:val="0"/>
          <w:sz w:val="22"/>
        </w:rPr>
        <w:t xml:space="preserve"> Kael said slowly.</w:t>
      </w:r>
    </w:p>
    <w:p>
      <w:pPr>
        <w:spacing w:after="100"/>
        <w:ind w:firstLine="432"/>
        <w:jc w:val="left"/>
      </w:pPr>
      <w:r>
        <w:rPr>
          <w:rFonts w:ascii="Georgia" w:hAnsi="Georgia"/>
          <w:b w:val="0"/>
          <w:i/>
          <w:sz w:val="22"/>
        </w:rPr>
        <w:t>"I memorized the order. Word for word. If I speak it aloud during the binding — if I recite it as testimony — it becomes part of the compact record. Permanent. Unalterable."</w:t>
      </w:r>
      <w:r>
        <w:rPr>
          <w:rFonts w:ascii="Georgia" w:hAnsi="Georgia"/>
          <w:b w:val="0"/>
          <w:i w:val="0"/>
          <w:sz w:val="22"/>
        </w:rPr>
        <w:t xml:space="preserve"> I paused. </w:t>
      </w:r>
      <w:r>
        <w:rPr>
          <w:rFonts w:ascii="Georgia" w:hAnsi="Georgia"/>
          <w:b w:val="0"/>
          <w:i/>
          <w:sz w:val="22"/>
        </w:rPr>
        <w:t>"He can claim the book was planted. He can't claim I fabricated something I recited from memory in front of the full council."</w:t>
      </w:r>
    </w:p>
    <w:p>
      <w:pPr>
        <w:spacing w:after="100"/>
        <w:ind w:firstLine="432"/>
        <w:jc w:val="left"/>
      </w:pPr>
      <w:r>
        <w:rPr>
          <w:rFonts w:ascii="Georgia" w:hAnsi="Georgia"/>
          <w:b w:val="0"/>
          <w:i w:val="0"/>
          <w:sz w:val="22"/>
        </w:rPr>
        <w:t>Kael was quiet for a long moment. He looked at the desk, then at the window, then at me.</w:t>
      </w:r>
    </w:p>
    <w:p>
      <w:pPr>
        <w:spacing w:after="100"/>
        <w:ind w:firstLine="432"/>
        <w:jc w:val="left"/>
      </w:pPr>
      <w:r>
        <w:rPr>
          <w:rFonts w:ascii="Georgia" w:hAnsi="Georgia"/>
          <w:b w:val="0"/>
          <w:i/>
          <w:sz w:val="22"/>
        </w:rPr>
        <w:t>"It's not proof,"</w:t>
      </w:r>
      <w:r>
        <w:rPr>
          <w:rFonts w:ascii="Georgia" w:hAnsi="Georgia"/>
          <w:b w:val="0"/>
          <w:i w:val="0"/>
          <w:sz w:val="22"/>
        </w:rPr>
        <w:t xml:space="preserve"> he said.</w:t>
      </w:r>
    </w:p>
    <w:p>
      <w:pPr>
        <w:spacing w:after="100"/>
        <w:ind w:firstLine="432"/>
        <w:jc w:val="left"/>
      </w:pPr>
      <w:r>
        <w:rPr>
          <w:rFonts w:ascii="Georgia" w:hAnsi="Georgia"/>
          <w:b w:val="0"/>
          <w:i/>
          <w:sz w:val="22"/>
        </w:rPr>
        <w:t>"No,"</w:t>
      </w:r>
      <w:r>
        <w:rPr>
          <w:rFonts w:ascii="Georgia" w:hAnsi="Georgia"/>
          <w:b w:val="0"/>
          <w:i w:val="0"/>
          <w:sz w:val="22"/>
        </w:rPr>
        <w:t xml:space="preserve"> I agreed. </w:t>
      </w:r>
      <w:r>
        <w:rPr>
          <w:rFonts w:ascii="Georgia" w:hAnsi="Georgia"/>
          <w:b w:val="0"/>
          <w:i/>
          <w:sz w:val="22"/>
        </w:rPr>
        <w:t>"But it's a record. And records have a way of surviving."</w:t>
      </w:r>
    </w:p>
    <w:p>
      <w:pPr>
        <w:spacing w:after="100"/>
        <w:ind w:firstLine="432"/>
        <w:jc w:val="left"/>
      </w:pPr>
      <w:r>
        <w:rPr>
          <w:rFonts w:ascii="Georgia" w:hAnsi="Georgia"/>
          <w:b w:val="0"/>
          <w:i w:val="0"/>
          <w:sz w:val="22"/>
        </w:rPr>
        <w:t xml:space="preserve">He looked at me with an expression I was starting to recognize — the one that appeared when I'd done something he hadn't expected. Something that wasn't quite a smile but was in the same neighborhood. Something that said: </w:t>
      </w:r>
      <w:r>
        <w:rPr>
          <w:rFonts w:ascii="Georgia" w:hAnsi="Georgia"/>
          <w:b w:val="0"/>
          <w:i/>
          <w:sz w:val="22"/>
        </w:rPr>
        <w:t>I should have expected this from you by now.</w:t>
      </w:r>
    </w:p>
    <w:p>
      <w:pPr>
        <w:spacing w:after="100"/>
        <w:ind w:firstLine="432"/>
        <w:jc w:val="left"/>
      </w:pPr>
      <w:r>
        <w:rPr>
          <w:rFonts w:ascii="Georgia" w:hAnsi="Georgia"/>
          <w:b w:val="0"/>
          <w:i/>
          <w:sz w:val="22"/>
        </w:rPr>
        <w:t>"This evening,"</w:t>
      </w:r>
      <w:r>
        <w:rPr>
          <w:rFonts w:ascii="Georgia" w:hAnsi="Georgia"/>
          <w:b w:val="0"/>
          <w:i w:val="0"/>
          <w:sz w:val="22"/>
        </w:rPr>
        <w:t xml:space="preserve"> he said.</w:t>
      </w:r>
    </w:p>
    <w:p>
      <w:pPr>
        <w:spacing w:after="100"/>
        <w:ind w:firstLine="432"/>
        <w:jc w:val="left"/>
      </w:pPr>
      <w:r>
        <w:rPr>
          <w:rFonts w:ascii="Georgia" w:hAnsi="Georgia"/>
          <w:b w:val="0"/>
          <w:i/>
          <w:sz w:val="22"/>
        </w:rPr>
        <w:t>"This evening,"</w:t>
      </w:r>
      <w:r>
        <w:rPr>
          <w:rFonts w:ascii="Georgia" w:hAnsi="Georgia"/>
          <w:b w:val="0"/>
          <w:i w:val="0"/>
          <w:sz w:val="22"/>
        </w:rPr>
        <w:t xml:space="preserve"> I said.</w:t>
      </w:r>
    </w:p>
    <w:p>
      <w:pPr>
        <w:spacing w:after="100"/>
        <w:ind w:firstLine="432"/>
        <w:jc w:val="left"/>
      </w:pPr>
      <w:r>
        <w:rPr>
          <w:rFonts w:ascii="Georgia" w:hAnsi="Georgia"/>
          <w:b w:val="0"/>
          <w:i/>
          <w:sz w:val="22"/>
        </w:rPr>
        <w:t>She smiled back. That was when he stopped being polite — and when she stopped being careful.</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12 — The Trap</w:t>
      </w:r>
    </w:p>
    <w:p>
      <w:pPr>
        <w:spacing w:after="100"/>
        <w:ind w:firstLine="432"/>
        <w:jc w:val="left"/>
      </w:pPr>
      <w:r>
        <w:rPr>
          <w:rFonts w:ascii="Georgia" w:hAnsi="Georgia"/>
          <w:b w:val="0"/>
          <w:i w:val="0"/>
          <w:sz w:val="22"/>
        </w:rPr>
        <w:t>The convening was set for the seventh hour.</w:t>
      </w:r>
    </w:p>
    <w:p>
      <w:pPr>
        <w:spacing w:after="100"/>
        <w:ind w:firstLine="432"/>
        <w:jc w:val="left"/>
      </w:pPr>
      <w:r>
        <w:rPr>
          <w:rFonts w:ascii="Georgia" w:hAnsi="Georgia"/>
          <w:b w:val="0"/>
          <w:i w:val="0"/>
          <w:sz w:val="22"/>
        </w:rPr>
        <w:t>I spent the afternoon in my room going over the binding words until they were as automatic as breathing. Four syllables in the old tongue. The book had included a phonetic guide, and I'd read it until the sounds were muscle memory — not just the pronunciation but the rhythm, the weight of each syllable, the way they fit together into something that felt older than language. I wasn't going to stumble. I wasn't going to hesitate. Thirty-one years of silence ended with four syllables spoken clearly, and I was going to speak them clearly.</w:t>
      </w:r>
    </w:p>
    <w:p>
      <w:pPr>
        <w:spacing w:after="100"/>
        <w:ind w:firstLine="432"/>
        <w:jc w:val="left"/>
      </w:pPr>
      <w:r>
        <w:rPr>
          <w:rFonts w:ascii="Georgia" w:hAnsi="Georgia"/>
          <w:b w:val="0"/>
          <w:i w:val="0"/>
          <w:sz w:val="22"/>
        </w:rPr>
        <w:t>I said them to the window. I said them to the wall. I said them quietly, the way you say something you're not ready to say loudly yet, and then I said them at full voice, and the room absorbed them, and they sounded right. They sounded like something that had been waiting to be said.</w:t>
      </w:r>
    </w:p>
    <w:p>
      <w:pPr>
        <w:spacing w:after="100"/>
        <w:ind w:firstLine="432"/>
        <w:jc w:val="left"/>
      </w:pPr>
      <w:r>
        <w:rPr>
          <w:rFonts w:ascii="Georgia" w:hAnsi="Georgia"/>
          <w:b w:val="0"/>
          <w:i w:val="0"/>
          <w:sz w:val="22"/>
        </w:rPr>
        <w:t>My wolf was very still while I practiced. Not the pacing fury of the Moon Ball, not the attentive alertness of Ashvale. Just still. Listening. Like she was hearing something she recognized from a long way back, something older than either of us.</w:t>
      </w:r>
    </w:p>
    <w:p>
      <w:pPr>
        <w:spacing w:after="100"/>
        <w:ind w:firstLine="432"/>
        <w:jc w:val="left"/>
      </w:pPr>
      <w:r>
        <w:rPr>
          <w:rFonts w:ascii="Georgia" w:hAnsi="Georgia"/>
          <w:b w:val="0"/>
          <w:i w:val="0"/>
          <w:sz w:val="22"/>
        </w:rPr>
        <w:t>At the sixth hour, Mira knocked on my door.</w:t>
      </w:r>
    </w:p>
    <w:p>
      <w:pPr>
        <w:spacing w:after="100"/>
        <w:ind w:firstLine="432"/>
        <w:jc w:val="left"/>
      </w:pPr>
      <w:r>
        <w:rPr>
          <w:rFonts w:ascii="Georgia" w:hAnsi="Georgia"/>
          <w:b w:val="0"/>
          <w:i w:val="0"/>
          <w:sz w:val="22"/>
        </w:rPr>
        <w:t>Her face was wrong.</w:t>
      </w:r>
    </w:p>
    <w:p>
      <w:pPr>
        <w:spacing w:after="100"/>
        <w:ind w:firstLine="432"/>
        <w:jc w:val="left"/>
      </w:pPr>
      <w:r>
        <w:rPr>
          <w:rFonts w:ascii="Georgia" w:hAnsi="Georgia"/>
          <w:b w:val="0"/>
          <w:i/>
          <w:sz w:val="22"/>
        </w:rPr>
        <w:t>"What happened?"</w:t>
      </w:r>
      <w:r>
        <w:rPr>
          <w:rFonts w:ascii="Georgia" w:hAnsi="Georgia"/>
          <w:b w:val="0"/>
          <w:i w:val="0"/>
          <w:sz w:val="22"/>
        </w:rPr>
        <w:t xml:space="preserve"> I asked.</w:t>
      </w:r>
    </w:p>
    <w:p>
      <w:pPr>
        <w:spacing w:after="100"/>
        <w:ind w:firstLine="432"/>
        <w:jc w:val="left"/>
      </w:pPr>
      <w:r>
        <w:rPr>
          <w:rFonts w:ascii="Georgia" w:hAnsi="Georgia"/>
          <w:b w:val="0"/>
          <w:i/>
          <w:sz w:val="22"/>
        </w:rPr>
        <w:t>"The vault,"</w:t>
      </w:r>
      <w:r>
        <w:rPr>
          <w:rFonts w:ascii="Georgia" w:hAnsi="Georgia"/>
          <w:b w:val="0"/>
          <w:i w:val="0"/>
          <w:sz w:val="22"/>
        </w:rPr>
        <w:t xml:space="preserve"> she said. </w:t>
      </w:r>
      <w:r>
        <w:rPr>
          <w:rFonts w:ascii="Georgia" w:hAnsi="Georgia"/>
          <w:b w:val="0"/>
          <w:i/>
          <w:sz w:val="22"/>
        </w:rPr>
        <w:t>"Aldric reported it. The book — it's been logged as missing. Cassius filed a theft report an hour ago."</w:t>
      </w:r>
      <w:r>
        <w:rPr>
          <w:rFonts w:ascii="Georgia" w:hAnsi="Georgia"/>
          <w:b w:val="0"/>
          <w:i w:val="0"/>
          <w:sz w:val="22"/>
        </w:rPr>
        <w:t xml:space="preserve"> She looked at me. </w:t>
      </w:r>
      <w:r>
        <w:rPr>
          <w:rFonts w:ascii="Georgia" w:hAnsi="Georgia"/>
          <w:b w:val="0"/>
          <w:i/>
          <w:sz w:val="22"/>
        </w:rPr>
        <w:t>"He named you."</w:t>
      </w:r>
    </w:p>
    <w:p>
      <w:pPr>
        <w:spacing w:after="100"/>
        <w:ind w:firstLine="432"/>
        <w:jc w:val="left"/>
      </w:pPr>
      <w:r>
        <w:rPr>
          <w:rFonts w:ascii="Georgia" w:hAnsi="Georgia"/>
          <w:b w:val="0"/>
          <w:i w:val="0"/>
          <w:sz w:val="22"/>
        </w:rPr>
        <w:t>I sat down on the edge of the bed.</w:t>
      </w:r>
    </w:p>
    <w:p>
      <w:pPr>
        <w:spacing w:after="100"/>
        <w:ind w:firstLine="432"/>
        <w:jc w:val="left"/>
      </w:pPr>
      <w:r>
        <w:rPr>
          <w:rFonts w:ascii="Georgia" w:hAnsi="Georgia"/>
          <w:b w:val="0"/>
          <w:i w:val="0"/>
          <w:sz w:val="22"/>
        </w:rPr>
        <w:t>Of course he had. He'd known I'd taken it — Aldric had seen the bag, and Aldric served the institution, and Cassius had thirty years of institutional relationships. He'd waited until one hour before the convening, which was exactly enough time to have me detained and not enough time for Kael to sort it out before the council assembled.</w:t>
      </w:r>
    </w:p>
    <w:p>
      <w:pPr>
        <w:spacing w:after="100"/>
        <w:ind w:firstLine="432"/>
        <w:jc w:val="left"/>
      </w:pPr>
      <w:r>
        <w:rPr>
          <w:rFonts w:ascii="Georgia" w:hAnsi="Georgia"/>
          <w:b w:val="0"/>
          <w:i w:val="0"/>
          <w:sz w:val="22"/>
        </w:rPr>
        <w:t>He'd planned this. Not as a backup — as the plan. The warning in the corridor had been a test: if I left, problem solved. If I stayed, he'd use the book against me. Either way, I didn't speak the binding.</w:t>
      </w:r>
    </w:p>
    <w:p>
      <w:pPr>
        <w:spacing w:after="100"/>
        <w:ind w:firstLine="432"/>
        <w:jc w:val="left"/>
      </w:pPr>
      <w:r>
        <w:rPr>
          <w:rFonts w:ascii="Georgia" w:hAnsi="Georgia"/>
          <w:b w:val="0"/>
          <w:i w:val="0"/>
          <w:sz w:val="22"/>
        </w:rPr>
        <w:t>I thought through it quickly. He'd filed the report formally, which meant it was on record, which meant Kael couldn't ignore it without appearing to protect me over the law. Cassius would use that — he'd say the bond had compromised Kael's judgment, that the King was acting in the interest of a bonded mate rather than the kingdom. It was elegant. It was exactly the kind of move a man who had been doing this for thirty years would make.</w:t>
      </w:r>
    </w:p>
    <w:p>
      <w:pPr>
        <w:spacing w:after="100"/>
        <w:ind w:firstLine="432"/>
        <w:jc w:val="left"/>
      </w:pPr>
      <w:r>
        <w:rPr>
          <w:rFonts w:ascii="Georgia" w:hAnsi="Georgia"/>
          <w:b w:val="0"/>
          <w:i/>
          <w:sz w:val="22"/>
        </w:rPr>
        <w:t>"Where's Kael?"</w:t>
      </w:r>
      <w:r>
        <w:rPr>
          <w:rFonts w:ascii="Georgia" w:hAnsi="Georgia"/>
          <w:b w:val="0"/>
          <w:i w:val="0"/>
          <w:sz w:val="22"/>
        </w:rPr>
        <w:t xml:space="preserve"> I asked.</w:t>
      </w:r>
    </w:p>
    <w:p>
      <w:pPr>
        <w:spacing w:after="100"/>
        <w:ind w:firstLine="432"/>
        <w:jc w:val="left"/>
      </w:pPr>
      <w:r>
        <w:rPr>
          <w:rFonts w:ascii="Georgia" w:hAnsi="Georgia"/>
          <w:b w:val="0"/>
          <w:i/>
          <w:sz w:val="22"/>
        </w:rPr>
        <w:t>"With the council. They've already been told."</w:t>
      </w:r>
    </w:p>
    <w:p>
      <w:pPr>
        <w:spacing w:after="100"/>
        <w:ind w:firstLine="432"/>
        <w:jc w:val="left"/>
      </w:pPr>
      <w:r>
        <w:rPr>
          <w:rFonts w:ascii="Georgia" w:hAnsi="Georgia"/>
          <w:b w:val="0"/>
          <w:i/>
          <w:sz w:val="22"/>
        </w:rPr>
        <w:t>"And?"</w:t>
      </w:r>
    </w:p>
    <w:p>
      <w:pPr>
        <w:spacing w:after="100"/>
        <w:ind w:firstLine="432"/>
        <w:jc w:val="left"/>
      </w:pPr>
      <w:r>
        <w:rPr>
          <w:rFonts w:ascii="Georgia" w:hAnsi="Georgia"/>
          <w:b w:val="0"/>
          <w:i w:val="0"/>
          <w:sz w:val="22"/>
        </w:rPr>
        <w:t xml:space="preserve">She hesitated. </w:t>
      </w:r>
      <w:r>
        <w:rPr>
          <w:rFonts w:ascii="Georgia" w:hAnsi="Georgia"/>
          <w:b w:val="0"/>
          <w:i/>
          <w:sz w:val="22"/>
        </w:rPr>
        <w:t>"Lord Cassius is requesting that you be held pending investigation. The council is divided. But the theft report is formal. Kael can't simply ignore it."</w:t>
      </w:r>
    </w:p>
    <w:p>
      <w:pPr>
        <w:spacing w:after="100"/>
        <w:ind w:firstLine="432"/>
        <w:jc w:val="left"/>
      </w:pPr>
      <w:r>
        <w:rPr>
          <w:rFonts w:ascii="Georgia" w:hAnsi="Georgia"/>
          <w:b w:val="0"/>
          <w:i w:val="0"/>
          <w:sz w:val="22"/>
        </w:rPr>
        <w:t xml:space="preserve">I thought about what Cassius had said at the window. </w:t>
      </w:r>
      <w:r>
        <w:rPr>
          <w:rFonts w:ascii="Georgia" w:hAnsi="Georgia"/>
          <w:b w:val="0"/>
          <w:i/>
          <w:sz w:val="22"/>
        </w:rPr>
        <w:t>I have allies on every council.</w:t>
      </w:r>
    </w:p>
    <w:p>
      <w:pPr>
        <w:spacing w:after="100"/>
        <w:ind w:firstLine="432"/>
        <w:jc w:val="left"/>
      </w:pPr>
      <w:r>
        <w:rPr>
          <w:rFonts w:ascii="Georgia" w:hAnsi="Georgia"/>
          <w:b w:val="0"/>
          <w:i/>
          <w:sz w:val="22"/>
        </w:rPr>
        <w:t>"I need to talk to Kael,"</w:t>
      </w:r>
      <w:r>
        <w:rPr>
          <w:rFonts w:ascii="Georgia" w:hAnsi="Georgia"/>
          <w:b w:val="0"/>
          <w:i w:val="0"/>
          <w:sz w:val="22"/>
        </w:rPr>
        <w:t xml:space="preserve"> I said.</w:t>
      </w:r>
    </w:p>
    <w:p>
      <w:pPr>
        <w:spacing w:after="100"/>
        <w:ind w:firstLine="432"/>
        <w:jc w:val="left"/>
      </w:pPr>
      <w:r>
        <w:rPr>
          <w:rFonts w:ascii="Georgia" w:hAnsi="Georgia"/>
          <w:b w:val="0"/>
          <w:i/>
          <w:sz w:val="22"/>
        </w:rPr>
        <w:t>"He's asking for you,"</w:t>
      </w:r>
      <w:r>
        <w:rPr>
          <w:rFonts w:ascii="Georgia" w:hAnsi="Georgia"/>
          <w:b w:val="0"/>
          <w:i w:val="0"/>
          <w:sz w:val="22"/>
        </w:rPr>
        <w:t xml:space="preserve"> Mira said. </w:t>
      </w:r>
      <w:r>
        <w:rPr>
          <w:rFonts w:ascii="Georgia" w:hAnsi="Georgia"/>
          <w:b w:val="0"/>
          <w:i/>
          <w:sz w:val="22"/>
        </w:rPr>
        <w:t>"That's why I came."</w:t>
      </w:r>
    </w:p>
    <w:p>
      <w:pPr>
        <w:spacing w:after="100"/>
        <w:ind w:firstLine="432"/>
        <w:jc w:val="left"/>
      </w:pPr>
      <w:r>
        <w:rPr>
          <w:rFonts w:ascii="Georgia" w:hAnsi="Georgia"/>
          <w:b w:val="0"/>
          <w:i w:val="0"/>
          <w:sz w:val="22"/>
        </w:rPr>
        <w:t>Kael was in the antechamber off the council room, alone. He looked at me when I came in and his expression was controlled — the throne room expression, the one that gave nothing away.</w:t>
      </w:r>
    </w:p>
    <w:p>
      <w:pPr>
        <w:spacing w:after="100"/>
        <w:ind w:firstLine="432"/>
        <w:jc w:val="left"/>
      </w:pPr>
      <w:r>
        <w:rPr>
          <w:rFonts w:ascii="Georgia" w:hAnsi="Georgia"/>
          <w:b w:val="0"/>
          <w:i w:val="0"/>
          <w:sz w:val="22"/>
        </w:rPr>
        <w:t>But his hands were at his sides and his fingers were not still.</w:t>
      </w:r>
    </w:p>
    <w:p>
      <w:pPr>
        <w:spacing w:after="100"/>
        <w:ind w:firstLine="432"/>
        <w:jc w:val="left"/>
      </w:pPr>
      <w:r>
        <w:rPr>
          <w:rFonts w:ascii="Georgia" w:hAnsi="Georgia"/>
          <w:b w:val="0"/>
          <w:i/>
          <w:sz w:val="22"/>
        </w:rPr>
        <w:t>"The theft report,"</w:t>
      </w:r>
      <w:r>
        <w:rPr>
          <w:rFonts w:ascii="Georgia" w:hAnsi="Georgia"/>
          <w:b w:val="0"/>
          <w:i w:val="0"/>
          <w:sz w:val="22"/>
        </w:rPr>
        <w:t xml:space="preserve"> I said.</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"He planned it."</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"If you detain me, the convening gets delayed. He gets time to build his case, discredit the book, discredit me."</w:t>
      </w:r>
    </w:p>
    <w:p>
      <w:pPr>
        <w:spacing w:after="100"/>
        <w:ind w:firstLine="432"/>
        <w:jc w:val="left"/>
      </w:pPr>
      <w:r>
        <w:rPr>
          <w:rFonts w:ascii="Georgia" w:hAnsi="Georgia"/>
          <w:b w:val="0"/>
          <w:i/>
          <w:sz w:val="22"/>
        </w:rPr>
        <w:t>"I know,"</w:t>
      </w:r>
      <w:r>
        <w:rPr>
          <w:rFonts w:ascii="Georgia" w:hAnsi="Georgia"/>
          <w:b w:val="0"/>
          <w:i w:val="0"/>
          <w:sz w:val="22"/>
        </w:rPr>
        <w:t xml:space="preserve"> he said again. </w:t>
      </w:r>
      <w:r>
        <w:rPr>
          <w:rFonts w:ascii="Georgia" w:hAnsi="Georgia"/>
          <w:b w:val="0"/>
          <w:i/>
          <w:sz w:val="22"/>
        </w:rPr>
        <w:t>"Sera."</w:t>
      </w:r>
    </w:p>
    <w:p>
      <w:pPr>
        <w:spacing w:after="100"/>
        <w:ind w:firstLine="432"/>
        <w:jc w:val="left"/>
      </w:pPr>
      <w:r>
        <w:rPr>
          <w:rFonts w:ascii="Georgia" w:hAnsi="Georgia"/>
          <w:b w:val="0"/>
          <w:i w:val="0"/>
          <w:sz w:val="22"/>
        </w:rPr>
        <w:t xml:space="preserve">He'd used my name. Not </w:t>
      </w:r>
      <w:r>
        <w:rPr>
          <w:rFonts w:ascii="Georgia" w:hAnsi="Georgia"/>
          <w:b w:val="0"/>
          <w:i/>
          <w:sz w:val="22"/>
        </w:rPr>
        <w:t>Miss Voss.</w:t>
      </w:r>
      <w:r>
        <w:rPr>
          <w:rFonts w:ascii="Georgia" w:hAnsi="Georgia"/>
          <w:b w:val="0"/>
          <w:i w:val="0"/>
          <w:sz w:val="22"/>
        </w:rPr>
        <w:t xml:space="preserve"> My name, for the first time, and it landed differently than I expected — not formal, not political, just my name, said the way people say names when they mean the person rather than the title. Like he'd been deciding whether to use it for a while and had just decided.</w:t>
      </w:r>
    </w:p>
    <w:p>
      <w:pPr>
        <w:spacing w:after="100"/>
        <w:ind w:firstLine="432"/>
        <w:jc w:val="left"/>
      </w:pPr>
      <w:r>
        <w:rPr>
          <w:rFonts w:ascii="Georgia" w:hAnsi="Georgia"/>
          <w:b w:val="0"/>
          <w:i/>
          <w:sz w:val="22"/>
        </w:rPr>
        <w:t>"I have to respond to the report,"</w:t>
      </w:r>
      <w:r>
        <w:rPr>
          <w:rFonts w:ascii="Georgia" w:hAnsi="Georgia"/>
          <w:b w:val="0"/>
          <w:i w:val="0"/>
          <w:sz w:val="22"/>
        </w:rPr>
        <w:t xml:space="preserve"> he said. </w:t>
      </w:r>
      <w:r>
        <w:rPr>
          <w:rFonts w:ascii="Georgia" w:hAnsi="Georgia"/>
          <w:b w:val="0"/>
          <w:i/>
          <w:sz w:val="22"/>
        </w:rPr>
        <w:t>"If I don't, I'm seen as protecting you over the law. Cassius will use that — he'll say the bond has compromised my judgment."</w:t>
      </w:r>
    </w:p>
    <w:p>
      <w:pPr>
        <w:spacing w:after="100"/>
        <w:ind w:firstLine="432"/>
        <w:jc w:val="left"/>
      </w:pPr>
      <w:r>
        <w:rPr>
          <w:rFonts w:ascii="Georgia" w:hAnsi="Georgia"/>
          <w:b w:val="0"/>
          <w:i/>
          <w:sz w:val="22"/>
        </w:rPr>
        <w:t>"Has it?"</w:t>
      </w:r>
    </w:p>
    <w:p>
      <w:pPr>
        <w:spacing w:after="100"/>
        <w:ind w:firstLine="432"/>
        <w:jc w:val="left"/>
      </w:pPr>
      <w:r>
        <w:rPr>
          <w:rFonts w:ascii="Georgia" w:hAnsi="Georgia"/>
          <w:b w:val="0"/>
          <w:i w:val="0"/>
          <w:sz w:val="22"/>
        </w:rPr>
        <w:t xml:space="preserve">He looked at me for a long moment. </w:t>
      </w:r>
      <w:r>
        <w:rPr>
          <w:rFonts w:ascii="Georgia" w:hAnsi="Georgia"/>
          <w:b w:val="0"/>
          <w:i/>
          <w:sz w:val="22"/>
        </w:rPr>
        <w:t>"No,"</w:t>
      </w:r>
      <w:r>
        <w:rPr>
          <w:rFonts w:ascii="Georgia" w:hAnsi="Georgia"/>
          <w:b w:val="0"/>
          <w:i w:val="0"/>
          <w:sz w:val="22"/>
        </w:rPr>
        <w:t xml:space="preserve"> he said. </w:t>
      </w:r>
      <w:r>
        <w:rPr>
          <w:rFonts w:ascii="Georgia" w:hAnsi="Georgia"/>
          <w:b w:val="0"/>
          <w:i/>
          <w:sz w:val="22"/>
        </w:rPr>
        <w:t>"But perception matters. I need you to trust me."</w:t>
      </w:r>
    </w:p>
    <w:p>
      <w:pPr>
        <w:spacing w:after="100"/>
        <w:ind w:firstLine="432"/>
        <w:jc w:val="left"/>
      </w:pPr>
      <w:r>
        <w:rPr>
          <w:rFonts w:ascii="Georgia" w:hAnsi="Georgia"/>
          <w:b w:val="0"/>
          <w:i/>
          <w:sz w:val="22"/>
        </w:rPr>
        <w:t>"Trust you to do what?"</w:t>
      </w:r>
    </w:p>
    <w:p>
      <w:pPr>
        <w:spacing w:after="100"/>
        <w:ind w:firstLine="432"/>
        <w:jc w:val="left"/>
      </w:pPr>
      <w:r>
        <w:rPr>
          <w:rFonts w:ascii="Georgia" w:hAnsi="Georgia"/>
          <w:b w:val="0"/>
          <w:i/>
          <w:sz w:val="22"/>
        </w:rPr>
        <w:t>"To detain you formally — in the palace, not a cell, with full access to the convening — and then to convene anyway. Tonight. As planned."</w:t>
      </w:r>
    </w:p>
    <w:p>
      <w:pPr>
        <w:spacing w:after="100"/>
        <w:ind w:firstLine="432"/>
        <w:jc w:val="left"/>
      </w:pPr>
      <w:r>
        <w:rPr>
          <w:rFonts w:ascii="Georgia" w:hAnsi="Georgia"/>
          <w:b w:val="0"/>
          <w:i w:val="0"/>
          <w:sz w:val="22"/>
        </w:rPr>
        <w:t xml:space="preserve">I thought about that. </w:t>
      </w:r>
      <w:r>
        <w:rPr>
          <w:rFonts w:ascii="Georgia" w:hAnsi="Georgia"/>
          <w:b w:val="0"/>
          <w:i/>
          <w:sz w:val="22"/>
        </w:rPr>
        <w:t>"He'll object."</w:t>
      </w:r>
    </w:p>
    <w:p>
      <w:pPr>
        <w:spacing w:after="100"/>
        <w:ind w:firstLine="432"/>
        <w:jc w:val="left"/>
      </w:pPr>
      <w:r>
        <w:rPr>
          <w:rFonts w:ascii="Georgia" w:hAnsi="Georgia"/>
          <w:b w:val="0"/>
          <w:i/>
          <w:sz w:val="22"/>
        </w:rPr>
        <w:t>"He'll object to everything. That's not new."</w:t>
      </w:r>
      <w:r>
        <w:rPr>
          <w:rFonts w:ascii="Georgia" w:hAnsi="Georgia"/>
          <w:b w:val="0"/>
          <w:i w:val="0"/>
          <w:sz w:val="22"/>
        </w:rPr>
        <w:t xml:space="preserve"> His jaw was set. </w:t>
      </w:r>
      <w:r>
        <w:rPr>
          <w:rFonts w:ascii="Georgia" w:hAnsi="Georgia"/>
          <w:b w:val="0"/>
          <w:i/>
          <w:sz w:val="22"/>
        </w:rPr>
        <w:t>"The binding doesn't require you to be free. It requires you to speak. You can speak from anywhere in the throne room."</w:t>
      </w:r>
    </w:p>
    <w:p>
      <w:pPr>
        <w:spacing w:after="100"/>
        <w:ind w:firstLine="432"/>
        <w:jc w:val="left"/>
      </w:pPr>
      <w:r>
        <w:rPr>
          <w:rFonts w:ascii="Georgia" w:hAnsi="Georgia"/>
          <w:b w:val="0"/>
          <w:i w:val="0"/>
          <w:sz w:val="22"/>
        </w:rPr>
        <w:t xml:space="preserve">I looked at him. The bond was steady between us — warm, present, the thing that had settled when he'd said </w:t>
      </w:r>
      <w:r>
        <w:rPr>
          <w:rFonts w:ascii="Georgia" w:hAnsi="Georgia"/>
          <w:b w:val="0"/>
          <w:i/>
          <w:sz w:val="22"/>
        </w:rPr>
        <w:t>accepted</w:t>
      </w:r>
      <w:r>
        <w:rPr>
          <w:rFonts w:ascii="Georgia" w:hAnsi="Georgia"/>
          <w:b w:val="0"/>
          <w:i w:val="0"/>
          <w:sz w:val="22"/>
        </w:rPr>
        <w:t xml:space="preserve"> and hadn't unsettled since. I thought about the Moon Ball, the four words, the way I'd walked out of the throne room with forty-three coins and a plan. I thought about Ashvale and Maren and the vault and the book. I thought about everything I'd done to get here.</w:t>
      </w:r>
    </w:p>
    <w:p>
      <w:pPr>
        <w:spacing w:after="100"/>
        <w:ind w:firstLine="432"/>
        <w:jc w:val="left"/>
      </w:pPr>
      <w:r>
        <w:rPr>
          <w:rFonts w:ascii="Georgia" w:hAnsi="Georgia"/>
          <w:b w:val="0"/>
          <w:i/>
          <w:sz w:val="22"/>
        </w:rPr>
        <w:t>"If this goes wrong,"</w:t>
      </w:r>
      <w:r>
        <w:rPr>
          <w:rFonts w:ascii="Georgia" w:hAnsi="Georgia"/>
          <w:b w:val="0"/>
          <w:i w:val="0"/>
          <w:sz w:val="22"/>
        </w:rPr>
        <w:t xml:space="preserve"> I said.</w:t>
      </w:r>
    </w:p>
    <w:p>
      <w:pPr>
        <w:spacing w:after="100"/>
        <w:ind w:firstLine="432"/>
        <w:jc w:val="left"/>
      </w:pPr>
      <w:r>
        <w:rPr>
          <w:rFonts w:ascii="Georgia" w:hAnsi="Georgia"/>
          <w:b w:val="0"/>
          <w:i/>
          <w:sz w:val="22"/>
        </w:rPr>
        <w:t>"It won't."</w:t>
      </w:r>
    </w:p>
    <w:p>
      <w:pPr>
        <w:spacing w:after="100"/>
        <w:ind w:firstLine="432"/>
        <w:jc w:val="left"/>
      </w:pPr>
      <w:r>
        <w:rPr>
          <w:rFonts w:ascii="Georgia" w:hAnsi="Georgia"/>
          <w:b w:val="0"/>
          <w:i/>
          <w:sz w:val="22"/>
        </w:rPr>
        <w:t>"If it does."</w:t>
      </w:r>
    </w:p>
    <w:p>
      <w:pPr>
        <w:spacing w:after="100"/>
        <w:ind w:firstLine="432"/>
        <w:jc w:val="left"/>
      </w:pPr>
      <w:r>
        <w:rPr>
          <w:rFonts w:ascii="Georgia" w:hAnsi="Georgia"/>
          <w:b w:val="0"/>
          <w:i/>
          <w:sz w:val="22"/>
        </w:rPr>
        <w:t>"Then I'll deal with the consequences,"</w:t>
      </w:r>
      <w:r>
        <w:rPr>
          <w:rFonts w:ascii="Georgia" w:hAnsi="Georgia"/>
          <w:b w:val="0"/>
          <w:i w:val="0"/>
          <w:sz w:val="22"/>
        </w:rPr>
        <w:t xml:space="preserve"> he said. </w:t>
      </w:r>
      <w:r>
        <w:rPr>
          <w:rFonts w:ascii="Georgia" w:hAnsi="Georgia"/>
          <w:b w:val="0"/>
          <w:i/>
          <w:sz w:val="22"/>
        </w:rPr>
        <w:t>"That's what the binding is for. Making me answerable."</w:t>
      </w:r>
    </w:p>
    <w:p>
      <w:pPr>
        <w:spacing w:after="100"/>
        <w:ind w:firstLine="432"/>
        <w:jc w:val="left"/>
      </w:pPr>
      <w:r>
        <w:rPr>
          <w:rFonts w:ascii="Georgia" w:hAnsi="Georgia"/>
          <w:b w:val="0"/>
          <w:i w:val="0"/>
          <w:sz w:val="22"/>
        </w:rPr>
        <w:t>Something in my chest did something I wasn't going to examine right now.</w:t>
      </w:r>
    </w:p>
    <w:p>
      <w:pPr>
        <w:spacing w:after="100"/>
        <w:ind w:firstLine="432"/>
        <w:jc w:val="left"/>
      </w:pPr>
      <w:r>
        <w:rPr>
          <w:rFonts w:ascii="Georgia" w:hAnsi="Georgia"/>
          <w:b w:val="0"/>
          <w:i/>
          <w:sz w:val="22"/>
        </w:rPr>
        <w:t>"Fine,"</w:t>
      </w:r>
      <w:r>
        <w:rPr>
          <w:rFonts w:ascii="Georgia" w:hAnsi="Georgia"/>
          <w:b w:val="0"/>
          <w:i w:val="0"/>
          <w:sz w:val="22"/>
        </w:rPr>
        <w:t xml:space="preserve"> I said. </w:t>
      </w:r>
      <w:r>
        <w:rPr>
          <w:rFonts w:ascii="Georgia" w:hAnsi="Georgia"/>
          <w:b w:val="0"/>
          <w:i/>
          <w:sz w:val="22"/>
        </w:rPr>
        <w:t>"Detain me. But Kael—"</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"If you say the four words again, I will make your life very difficult."</w:t>
      </w:r>
    </w:p>
    <w:p>
      <w:pPr>
        <w:spacing w:after="100"/>
        <w:ind w:firstLine="432"/>
        <w:jc w:val="left"/>
      </w:pPr>
      <w:r>
        <w:rPr>
          <w:rFonts w:ascii="Georgia" w:hAnsi="Georgia"/>
          <w:b w:val="0"/>
          <w:i w:val="0"/>
          <w:sz w:val="22"/>
        </w:rPr>
        <w:t>Something shifted in his expression — not quite a smile, but the thing that happens in a face just before a smile. The closest I'd seen him get, until the garden.</w:t>
      </w:r>
    </w:p>
    <w:p>
      <w:pPr>
        <w:spacing w:after="100"/>
        <w:ind w:firstLine="432"/>
        <w:jc w:val="left"/>
      </w:pPr>
      <w:r>
        <w:rPr>
          <w:rFonts w:ascii="Georgia" w:hAnsi="Georgia"/>
          <w:b w:val="0"/>
          <w:i/>
          <w:sz w:val="22"/>
        </w:rPr>
        <w:t>"Noted,"</w:t>
      </w:r>
      <w:r>
        <w:rPr>
          <w:rFonts w:ascii="Georgia" w:hAnsi="Georgia"/>
          <w:b w:val="0"/>
          <w:i w:val="0"/>
          <w:sz w:val="22"/>
        </w:rPr>
        <w:t xml:space="preserve"> he said.</w:t>
      </w:r>
    </w:p>
    <w:p>
      <w:pPr>
        <w:spacing w:after="100"/>
        <w:ind w:firstLine="432"/>
        <w:jc w:val="left"/>
      </w:pPr>
      <w:r>
        <w:rPr>
          <w:rFonts w:ascii="Georgia" w:hAnsi="Georgia"/>
          <w:b w:val="0"/>
          <w:i w:val="0"/>
          <w:sz w:val="22"/>
        </w:rPr>
        <w:t>The formal detention lasted forty-seven minutes. I spent it in the antechamber with Mira and the binding words and the knowledge that Cassius was somewhere in the palace recalculating. He'd planned for detention to stop the convening. He hadn't planned for Kael to convene anyway.</w:t>
      </w:r>
    </w:p>
    <w:p>
      <w:pPr>
        <w:spacing w:after="100"/>
        <w:ind w:firstLine="432"/>
        <w:jc w:val="left"/>
      </w:pPr>
      <w:r>
        <w:rPr>
          <w:rFonts w:ascii="Georgia" w:hAnsi="Georgia"/>
          <w:b w:val="0"/>
          <w:i w:val="0"/>
          <w:sz w:val="22"/>
        </w:rPr>
        <w:t>Mira sat with me and didn't say anything useful, which was exactly right. She brought tea. I drank it. The binding words were automatic now — I could say them in my sleep, which I hadn't been doing much of anyway. I said them quietly, under my breath, while Mira pretended not to hear. She heard. She didn't say anything.</w:t>
      </w:r>
    </w:p>
    <w:p>
      <w:pPr>
        <w:spacing w:after="100"/>
        <w:ind w:firstLine="432"/>
        <w:jc w:val="left"/>
      </w:pPr>
      <w:r>
        <w:rPr>
          <w:rFonts w:ascii="Georgia" w:hAnsi="Georgia"/>
          <w:b w:val="0"/>
          <w:i w:val="0"/>
          <w:sz w:val="22"/>
        </w:rPr>
        <w:t>Outside the antechamber window, the palace was going about its evening. Lamps being lit. Guards changing shift. The ordinary business of a place that didn't know what was about to happen in the throne room. I watched it and thought about my mother, who had run from this city with a hairpin and a child and twenty years of silence. I thought about what she'd been protecting me from and what she'd been protecting me for.</w:t>
      </w:r>
    </w:p>
    <w:p>
      <w:pPr>
        <w:spacing w:after="100"/>
        <w:ind w:firstLine="432"/>
        <w:jc w:val="left"/>
      </w:pPr>
      <w:r>
        <w:rPr>
          <w:rFonts w:ascii="Georgia" w:hAnsi="Georgia"/>
          <w:b w:val="0"/>
          <w:i/>
          <w:sz w:val="22"/>
        </w:rPr>
        <w:t>This,</w:t>
      </w:r>
      <w:r>
        <w:rPr>
          <w:rFonts w:ascii="Georgia" w:hAnsi="Georgia"/>
          <w:b w:val="0"/>
          <w:i w:val="0"/>
          <w:sz w:val="22"/>
        </w:rPr>
        <w:t xml:space="preserve"> I thought. </w:t>
      </w:r>
      <w:r>
        <w:rPr>
          <w:rFonts w:ascii="Georgia" w:hAnsi="Georgia"/>
          <w:b w:val="0"/>
          <w:i/>
          <w:sz w:val="22"/>
        </w:rPr>
        <w:t>This is what she was protecting me for.</w:t>
      </w:r>
    </w:p>
    <w:p>
      <w:pPr>
        <w:spacing w:after="100"/>
        <w:ind w:firstLine="432"/>
        <w:jc w:val="left"/>
      </w:pPr>
      <w:r>
        <w:rPr>
          <w:rFonts w:ascii="Georgia" w:hAnsi="Georgia"/>
          <w:b w:val="0"/>
          <w:i w:val="0"/>
          <w:sz w:val="22"/>
        </w:rPr>
        <w:t>At the seventh hour, the council assembled.</w:t>
      </w:r>
    </w:p>
    <w:p>
      <w:pPr>
        <w:spacing w:after="100"/>
        <w:ind w:firstLine="432"/>
        <w:jc w:val="left"/>
      </w:pPr>
      <w:r>
        <w:rPr>
          <w:rFonts w:ascii="Georgia" w:hAnsi="Georgia"/>
          <w:b w:val="0"/>
          <w:i w:val="0"/>
          <w:sz w:val="22"/>
        </w:rPr>
        <w:t>At the seventh hour and three minutes, Kael walked me into the throne room himself.</w:t>
      </w:r>
    </w:p>
    <w:p>
      <w:pPr>
        <w:spacing w:after="100"/>
        <w:ind w:firstLine="432"/>
        <w:jc w:val="left"/>
      </w:pPr>
      <w:r>
        <w:rPr>
          <w:rFonts w:ascii="Georgia" w:hAnsi="Georgia"/>
          <w:b w:val="0"/>
          <w:i w:val="0"/>
          <w:sz w:val="22"/>
        </w:rPr>
        <w:t>Cassius was already there. He saw us come in together — me one step behind Kael, not detained, not removed — and his hands, for the first time, were not folded. They were flat on the table in front of him, pressed down, and his expression was the thin version of the smile, the real one, the one that had been underneath the pleasantness all along.</w:t>
      </w:r>
    </w:p>
    <w:p>
      <w:pPr>
        <w:spacing w:after="100"/>
        <w:ind w:firstLine="432"/>
        <w:jc w:val="left"/>
      </w:pPr>
      <w:r>
        <w:rPr>
          <w:rFonts w:ascii="Georgia" w:hAnsi="Georgia"/>
          <w:b w:val="0"/>
          <w:i/>
          <w:sz w:val="22"/>
        </w:rPr>
        <w:t>"Your Majesty,"</w:t>
      </w:r>
      <w:r>
        <w:rPr>
          <w:rFonts w:ascii="Georgia" w:hAnsi="Georgia"/>
          <w:b w:val="0"/>
          <w:i w:val="0"/>
          <w:sz w:val="22"/>
        </w:rPr>
        <w:t xml:space="preserve"> he said. </w:t>
      </w:r>
      <w:r>
        <w:rPr>
          <w:rFonts w:ascii="Georgia" w:hAnsi="Georgia"/>
          <w:b w:val="0"/>
          <w:i/>
          <w:sz w:val="22"/>
        </w:rPr>
        <w:t>"The detained party shouldn't be—"</w:t>
      </w:r>
    </w:p>
    <w:p>
      <w:pPr>
        <w:spacing w:after="100"/>
        <w:ind w:firstLine="432"/>
        <w:jc w:val="left"/>
      </w:pPr>
      <w:r>
        <w:rPr>
          <w:rFonts w:ascii="Georgia" w:hAnsi="Georgia"/>
          <w:b w:val="0"/>
          <w:i/>
          <w:sz w:val="22"/>
        </w:rPr>
        <w:t>"The convening is called,"</w:t>
      </w:r>
      <w:r>
        <w:rPr>
          <w:rFonts w:ascii="Georgia" w:hAnsi="Georgia"/>
          <w:b w:val="0"/>
          <w:i w:val="0"/>
          <w:sz w:val="22"/>
        </w:rPr>
        <w:t xml:space="preserve"> Kael said. </w:t>
      </w:r>
      <w:r>
        <w:rPr>
          <w:rFonts w:ascii="Georgia" w:hAnsi="Georgia"/>
          <w:b w:val="0"/>
          <w:i/>
          <w:sz w:val="22"/>
        </w:rPr>
        <w:t>"Sit down, Cassius."</w:t>
      </w:r>
    </w:p>
    <w:p>
      <w:pPr>
        <w:spacing w:after="100"/>
        <w:ind w:firstLine="432"/>
        <w:jc w:val="left"/>
      </w:pPr>
      <w:r>
        <w:rPr>
          <w:rFonts w:ascii="Georgia" w:hAnsi="Georgia"/>
          <w:b w:val="0"/>
          <w:i w:val="0"/>
          <w:sz w:val="22"/>
        </w:rPr>
        <w:t>A beat. Two beats.</w:t>
      </w:r>
    </w:p>
    <w:p>
      <w:pPr>
        <w:spacing w:after="100"/>
        <w:ind w:firstLine="432"/>
        <w:jc w:val="left"/>
      </w:pPr>
      <w:r>
        <w:rPr>
          <w:rFonts w:ascii="Georgia" w:hAnsi="Georgia"/>
          <w:b w:val="0"/>
          <w:i w:val="0"/>
          <w:sz w:val="22"/>
        </w:rPr>
        <w:t>Cassius sat down.</w:t>
      </w:r>
    </w:p>
    <w:p>
      <w:pPr>
        <w:spacing w:after="100"/>
        <w:ind w:firstLine="432"/>
        <w:jc w:val="left"/>
      </w:pPr>
      <w:r>
        <w:rPr>
          <w:rFonts w:ascii="Georgia" w:hAnsi="Georgia"/>
          <w:b w:val="0"/>
          <w:i w:val="0"/>
          <w:sz w:val="22"/>
        </w:rPr>
        <w:t>I walked to the center of the room.</w:t>
      </w:r>
    </w:p>
    <w:p>
      <w:pPr>
        <w:spacing w:after="100"/>
        <w:ind w:firstLine="432"/>
        <w:jc w:val="left"/>
      </w:pPr>
      <w:r>
        <w:rPr>
          <w:rFonts w:ascii="Georgia" w:hAnsi="Georgia"/>
          <w:b w:val="0"/>
          <w:i/>
          <w:sz w:val="22"/>
        </w:rPr>
        <w:t>Forty-seven minutes. Then she walked into the throne room and the thirty-one years of silence ended.</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13 — Speak the Binding</w:t>
      </w:r>
    </w:p>
    <w:p>
      <w:pPr>
        <w:spacing w:after="100"/>
        <w:ind w:firstLine="432"/>
        <w:jc w:val="left"/>
      </w:pPr>
      <w:r>
        <w:rPr>
          <w:rFonts w:ascii="Georgia" w:hAnsi="Georgia"/>
          <w:b w:val="0"/>
          <w:i w:val="0"/>
          <w:sz w:val="22"/>
        </w:rPr>
        <w:t>The throne room was full.</w:t>
      </w:r>
    </w:p>
    <w:p>
      <w:pPr>
        <w:spacing w:after="100"/>
        <w:ind w:firstLine="432"/>
        <w:jc w:val="left"/>
      </w:pPr>
      <w:r>
        <w:rPr>
          <w:rFonts w:ascii="Georgia" w:hAnsi="Georgia"/>
          <w:b w:val="0"/>
          <w:i w:val="0"/>
          <w:sz w:val="22"/>
        </w:rPr>
        <w:t>Kael's full council — twelve people, seated along the walls in the high-backed chairs that had been there for generations. Three senior archivists, called as witnesses, with their ledgers open on the table in front of them. Two representatives from the palace guard, standing at the doors. And Cassius, at the far end of the room, with his hands folded on the table in front of him and his expression perfectly composed.</w:t>
      </w:r>
    </w:p>
    <w:p>
      <w:pPr>
        <w:spacing w:after="100"/>
        <w:ind w:firstLine="432"/>
        <w:jc w:val="left"/>
      </w:pPr>
      <w:r>
        <w:rPr>
          <w:rFonts w:ascii="Georgia" w:hAnsi="Georgia"/>
          <w:b w:val="0"/>
          <w:i w:val="0"/>
          <w:sz w:val="22"/>
        </w:rPr>
        <w:t>I stood in the center of the room and looked at him.</w:t>
      </w:r>
    </w:p>
    <w:p>
      <w:pPr>
        <w:spacing w:after="100"/>
        <w:ind w:firstLine="432"/>
        <w:jc w:val="left"/>
      </w:pPr>
      <w:r>
        <w:rPr>
          <w:rFonts w:ascii="Georgia" w:hAnsi="Georgia"/>
          <w:b w:val="0"/>
          <w:i w:val="0"/>
          <w:sz w:val="22"/>
        </w:rPr>
        <w:t>He looked back at me. He smiled.</w:t>
      </w:r>
    </w:p>
    <w:p>
      <w:pPr>
        <w:spacing w:after="100"/>
        <w:ind w:firstLine="432"/>
        <w:jc w:val="left"/>
      </w:pPr>
      <w:r>
        <w:rPr>
          <w:rFonts w:ascii="Georgia" w:hAnsi="Georgia"/>
          <w:b w:val="0"/>
          <w:i/>
          <w:sz w:val="22"/>
        </w:rPr>
        <w:t>He still thinks he can manage this,</w:t>
      </w:r>
      <w:r>
        <w:rPr>
          <w:rFonts w:ascii="Georgia" w:hAnsi="Georgia"/>
          <w:b w:val="0"/>
          <w:i w:val="0"/>
          <w:sz w:val="22"/>
        </w:rPr>
        <w:t xml:space="preserve"> I thought. </w:t>
      </w:r>
      <w:r>
        <w:rPr>
          <w:rFonts w:ascii="Georgia" w:hAnsi="Georgia"/>
          <w:b w:val="0"/>
          <w:i/>
          <w:sz w:val="22"/>
        </w:rPr>
        <w:t>Good. Let him think that.</w:t>
      </w:r>
    </w:p>
    <w:p>
      <w:pPr>
        <w:spacing w:after="100"/>
        <w:ind w:firstLine="432"/>
        <w:jc w:val="left"/>
      </w:pPr>
      <w:r>
        <w:rPr>
          <w:rFonts w:ascii="Georgia" w:hAnsi="Georgia"/>
          <w:b w:val="0"/>
          <w:i w:val="0"/>
          <w:sz w:val="22"/>
        </w:rPr>
        <w:t>The room smelled of old stone and lamp oil and the particular stillness of a space that had been used for formal proceedings for a very long time. The lamps were lit along the walls. The archivists had their pens ready. Everything was exactly as it should be for a formal convening, which meant Cassius had had time to prepare, which meant he'd been expecting this even while he was trying to prevent it.</w:t>
      </w:r>
    </w:p>
    <w:p>
      <w:pPr>
        <w:spacing w:after="100"/>
        <w:ind w:firstLine="432"/>
        <w:jc w:val="left"/>
      </w:pPr>
      <w:r>
        <w:rPr>
          <w:rFonts w:ascii="Georgia" w:hAnsi="Georgia"/>
          <w:b w:val="0"/>
          <w:i w:val="0"/>
          <w:sz w:val="22"/>
        </w:rPr>
        <w:t xml:space="preserve">Kael took his seat at the head of the room. </w:t>
      </w:r>
      <w:r>
        <w:rPr>
          <w:rFonts w:ascii="Georgia" w:hAnsi="Georgia"/>
          <w:b w:val="0"/>
          <w:i/>
          <w:sz w:val="22"/>
        </w:rPr>
        <w:t>"This convening is called under the old compact,"</w:t>
      </w:r>
      <w:r>
        <w:rPr>
          <w:rFonts w:ascii="Georgia" w:hAnsi="Georgia"/>
          <w:b w:val="0"/>
          <w:i w:val="0"/>
          <w:sz w:val="22"/>
        </w:rPr>
        <w:t xml:space="preserve"> he said. </w:t>
      </w:r>
      <w:r>
        <w:rPr>
          <w:rFonts w:ascii="Georgia" w:hAnsi="Georgia"/>
          <w:b w:val="0"/>
          <w:i/>
          <w:sz w:val="22"/>
        </w:rPr>
        <w:t>"A bonded Vael has requested the right to speak the binding. The compact requires that I hear it."</w:t>
      </w:r>
      <w:r>
        <w:rPr>
          <w:rFonts w:ascii="Georgia" w:hAnsi="Georgia"/>
          <w:b w:val="0"/>
          <w:i w:val="0"/>
          <w:sz w:val="22"/>
        </w:rPr>
        <w:t xml:space="preserve"> He paused. </w:t>
      </w:r>
      <w:r>
        <w:rPr>
          <w:rFonts w:ascii="Georgia" w:hAnsi="Georgia"/>
          <w:b w:val="0"/>
          <w:i/>
          <w:sz w:val="22"/>
        </w:rPr>
        <w:t>"Miss Voss."</w:t>
      </w:r>
    </w:p>
    <w:p>
      <w:pPr>
        <w:spacing w:after="100"/>
        <w:ind w:firstLine="432"/>
        <w:jc w:val="left"/>
      </w:pPr>
      <w:r>
        <w:rPr>
          <w:rFonts w:ascii="Georgia" w:hAnsi="Georgia"/>
          <w:b w:val="0"/>
          <w:i w:val="0"/>
          <w:sz w:val="22"/>
        </w:rPr>
        <w:t>I took a breath.</w:t>
      </w:r>
    </w:p>
    <w:p>
      <w:pPr>
        <w:spacing w:after="100"/>
        <w:ind w:firstLine="432"/>
        <w:jc w:val="left"/>
      </w:pPr>
      <w:r>
        <w:rPr>
          <w:rFonts w:ascii="Georgia" w:hAnsi="Georgia"/>
          <w:b w:val="0"/>
          <w:i w:val="0"/>
          <w:sz w:val="22"/>
        </w:rPr>
        <w:t>The binding words were four syllables in the old tongue. The book had given me the phonetics, and I'd practiced them until they were automatic, and I said them now clearly and without hesitation, and the moment the last syllable left my mouth something happened in the room.</w:t>
      </w:r>
    </w:p>
    <w:p>
      <w:pPr>
        <w:spacing w:after="100"/>
        <w:ind w:firstLine="432"/>
        <w:jc w:val="left"/>
      </w:pPr>
      <w:r>
        <w:rPr>
          <w:rFonts w:ascii="Georgia" w:hAnsi="Georgia"/>
          <w:b w:val="0"/>
          <w:i w:val="0"/>
          <w:sz w:val="22"/>
        </w:rPr>
        <w:t>Not dramatic. Not light or sound or any of the things the stories would have you expect. Just a quality of attention — a stillness, like the room itself was listening. Like something very old had been waiting for this and had just been told it could proceed.</w:t>
      </w:r>
    </w:p>
    <w:p>
      <w:pPr>
        <w:spacing w:after="100"/>
        <w:ind w:firstLine="432"/>
        <w:jc w:val="left"/>
      </w:pPr>
      <w:r>
        <w:rPr>
          <w:rFonts w:ascii="Georgia" w:hAnsi="Georgia"/>
          <w:b w:val="0"/>
          <w:i w:val="0"/>
          <w:sz w:val="22"/>
        </w:rPr>
        <w:t>Cassius's hands, for the first time, were not folded.</w:t>
      </w:r>
    </w:p>
    <w:p>
      <w:pPr>
        <w:spacing w:after="100"/>
        <w:ind w:firstLine="432"/>
        <w:jc w:val="left"/>
      </w:pPr>
      <w:r>
        <w:rPr>
          <w:rFonts w:ascii="Georgia" w:hAnsi="Georgia"/>
          <w:b w:val="0"/>
          <w:i/>
          <w:sz w:val="22"/>
        </w:rPr>
        <w:t>"The binding is spoken,"</w:t>
      </w:r>
      <w:r>
        <w:rPr>
          <w:rFonts w:ascii="Georgia" w:hAnsi="Georgia"/>
          <w:b w:val="0"/>
          <w:i w:val="0"/>
          <w:sz w:val="22"/>
        </w:rPr>
        <w:t xml:space="preserve"> Kael said. His voice was even. </w:t>
      </w:r>
      <w:r>
        <w:rPr>
          <w:rFonts w:ascii="Georgia" w:hAnsi="Georgia"/>
          <w:b w:val="0"/>
          <w:i/>
          <w:sz w:val="22"/>
        </w:rPr>
        <w:t>"The compact is invoked. I am required to hear testimony and render judgment."</w:t>
      </w:r>
      <w:r>
        <w:rPr>
          <w:rFonts w:ascii="Georgia" w:hAnsi="Georgia"/>
          <w:b w:val="0"/>
          <w:i w:val="0"/>
          <w:sz w:val="22"/>
        </w:rPr>
        <w:t xml:space="preserve"> He looked at me. </w:t>
      </w:r>
      <w:r>
        <w:rPr>
          <w:rFonts w:ascii="Georgia" w:hAnsi="Georgia"/>
          <w:b w:val="0"/>
          <w:i/>
          <w:sz w:val="22"/>
        </w:rPr>
        <w:t>"Speak."</w:t>
      </w:r>
    </w:p>
    <w:p>
      <w:pPr>
        <w:spacing w:after="100"/>
        <w:ind w:firstLine="432"/>
        <w:jc w:val="left"/>
      </w:pPr>
      <w:r>
        <w:rPr>
          <w:rFonts w:ascii="Georgia" w:hAnsi="Georgia"/>
          <w:b w:val="0"/>
          <w:i w:val="0"/>
          <w:sz w:val="22"/>
        </w:rPr>
        <w:t>I spoke.</w:t>
      </w:r>
    </w:p>
    <w:p>
      <w:pPr>
        <w:spacing w:after="100"/>
        <w:ind w:firstLine="432"/>
        <w:jc w:val="left"/>
      </w:pPr>
      <w:r>
        <w:rPr>
          <w:rFonts w:ascii="Georgia" w:hAnsi="Georgia"/>
          <w:b w:val="0"/>
          <w:i w:val="0"/>
          <w:sz w:val="22"/>
        </w:rPr>
        <w:t>I started with what I was — the last of the Silver Vael, bonded to the Alpha King under the old compact, carrying a hairpin that had been in the Vael line longer than anyone in this room had been alive. I said it plainly, without drama, the way you state facts that don't need decoration.</w:t>
      </w:r>
    </w:p>
    <w:p>
      <w:pPr>
        <w:spacing w:after="100"/>
        <w:ind w:firstLine="432"/>
        <w:jc w:val="left"/>
      </w:pPr>
      <w:r>
        <w:rPr>
          <w:rFonts w:ascii="Georgia" w:hAnsi="Georgia"/>
          <w:b w:val="0"/>
          <w:i w:val="0"/>
          <w:sz w:val="22"/>
        </w:rPr>
        <w:t>Then I moved to what I'd found.</w:t>
      </w:r>
    </w:p>
    <w:p>
      <w:pPr>
        <w:spacing w:after="100"/>
        <w:ind w:firstLine="432"/>
        <w:jc w:val="left"/>
      </w:pPr>
      <w:r>
        <w:rPr>
          <w:rFonts w:ascii="Georgia" w:hAnsi="Georgia"/>
          <w:b w:val="0"/>
          <w:i w:val="0"/>
          <w:sz w:val="22"/>
        </w:rPr>
        <w:t xml:space="preserve">The census records. The notation </w:t>
      </w:r>
      <w:r>
        <w:rPr>
          <w:rFonts w:ascii="Georgia" w:hAnsi="Georgia"/>
          <w:b w:val="0"/>
          <w:i/>
          <w:sz w:val="22"/>
        </w:rPr>
        <w:t>relocated.</w:t>
      </w:r>
      <w:r>
        <w:rPr>
          <w:rFonts w:ascii="Georgia" w:hAnsi="Georgia"/>
          <w:b w:val="0"/>
          <w:i w:val="0"/>
          <w:sz w:val="22"/>
        </w:rPr>
        <w:t xml:space="preserve"> Supplementary record 7-C. And then I recited it — word for word, the way I'd memorized it in the vault by lamplight, the way I'd gone over it every day since.</w:t>
      </w:r>
    </w:p>
    <w:p>
      <w:pPr>
        <w:spacing w:after="100"/>
        <w:ind w:firstLine="432"/>
        <w:jc w:val="left"/>
      </w:pPr>
      <w:r>
        <w:rPr>
          <w:rFonts w:ascii="Georgia" w:hAnsi="Georgia"/>
          <w:b w:val="0"/>
          <w:i/>
          <w:sz w:val="22"/>
        </w:rPr>
        <w:t>"Re: the hill settlements, Ashvale district. Relocation to be completed before the winter solstice. No record of origin to be retained in public documents. Supplementary records to be sealed for fifty years."</w:t>
      </w:r>
    </w:p>
    <w:p>
      <w:pPr>
        <w:spacing w:after="100"/>
        <w:ind w:firstLine="432"/>
        <w:jc w:val="left"/>
      </w:pPr>
      <w:r>
        <w:rPr>
          <w:rFonts w:ascii="Georgia" w:hAnsi="Georgia"/>
          <w:b w:val="0"/>
          <w:i w:val="0"/>
          <w:sz w:val="22"/>
        </w:rPr>
        <w:t>The room was very quiet.</w:t>
      </w:r>
    </w:p>
    <w:p>
      <w:pPr>
        <w:spacing w:after="100"/>
        <w:ind w:firstLine="432"/>
        <w:jc w:val="left"/>
      </w:pPr>
      <w:r>
        <w:rPr>
          <w:rFonts w:ascii="Georgia" w:hAnsi="Georgia"/>
          <w:b w:val="0"/>
          <w:i w:val="0"/>
          <w:sz w:val="22"/>
        </w:rPr>
        <w:t>One of the archivists had stopped writing. He was looking at me. Then he looked at Cassius. Then he looked back at his ledger and started writing again, faster.</w:t>
      </w:r>
    </w:p>
    <w:p>
      <w:pPr>
        <w:spacing w:after="100"/>
        <w:ind w:firstLine="432"/>
        <w:jc w:val="left"/>
      </w:pPr>
      <w:r>
        <w:rPr>
          <w:rFonts w:ascii="Georgia" w:hAnsi="Georgia"/>
          <w:b w:val="0"/>
          <w:i/>
          <w:sz w:val="22"/>
        </w:rPr>
        <w:t>"The handwriting,"</w:t>
      </w:r>
      <w:r>
        <w:rPr>
          <w:rFonts w:ascii="Georgia" w:hAnsi="Georgia"/>
          <w:b w:val="0"/>
          <w:i w:val="0"/>
          <w:sz w:val="22"/>
        </w:rPr>
        <w:t xml:space="preserve"> I said, </w:t>
      </w:r>
      <w:r>
        <w:rPr>
          <w:rFonts w:ascii="Georgia" w:hAnsi="Georgia"/>
          <w:b w:val="0"/>
          <w:i/>
          <w:sz w:val="22"/>
        </w:rPr>
        <w:t>"matches the handwriting on the border pack's formal introduction letter, which was prepared by Lord Cassius Hale and which I handled personally during the Moon Ball delegation."</w:t>
      </w:r>
    </w:p>
    <w:p>
      <w:pPr>
        <w:spacing w:after="100"/>
        <w:ind w:firstLine="432"/>
        <w:jc w:val="left"/>
      </w:pPr>
      <w:r>
        <w:rPr>
          <w:rFonts w:ascii="Georgia" w:hAnsi="Georgia"/>
          <w:b w:val="0"/>
          <w:i w:val="0"/>
          <w:sz w:val="22"/>
        </w:rPr>
        <w:t>I looked at Cassius.</w:t>
      </w:r>
    </w:p>
    <w:p>
      <w:pPr>
        <w:spacing w:after="100"/>
        <w:ind w:firstLine="432"/>
        <w:jc w:val="left"/>
      </w:pPr>
      <w:r>
        <w:rPr>
          <w:rFonts w:ascii="Georgia" w:hAnsi="Georgia"/>
          <w:b w:val="0"/>
          <w:i/>
          <w:sz w:val="22"/>
        </w:rPr>
        <w:t>"I also testify that Lord Cassius Hale knew my name before the Moon Ball, had prepared forty-three gold coins for my departure before the bond was identified, and that his response when I agreed to leave was relief — not at my departure, but at the confirmation that I was moving where he'd planned."</w:t>
      </w:r>
    </w:p>
    <w:p>
      <w:pPr>
        <w:spacing w:after="100"/>
        <w:ind w:firstLine="432"/>
        <w:jc w:val="left"/>
      </w:pPr>
      <w:r>
        <w:rPr>
          <w:rFonts w:ascii="Georgia" w:hAnsi="Georgia"/>
          <w:b w:val="0"/>
          <w:i w:val="0"/>
          <w:sz w:val="22"/>
        </w:rPr>
        <w:t>I paused. Let it sit.</w:t>
      </w:r>
    </w:p>
    <w:p>
      <w:pPr>
        <w:spacing w:after="100"/>
        <w:ind w:firstLine="432"/>
        <w:jc w:val="left"/>
      </w:pPr>
      <w:r>
        <w:rPr>
          <w:rFonts w:ascii="Georgia" w:hAnsi="Georgia"/>
          <w:b w:val="0"/>
          <w:i/>
          <w:sz w:val="22"/>
        </w:rPr>
        <w:t>"The Silver Vael were not relocated. They were killed. Thirty people, in the hills above Ashvale, one winter thirty-one years ago. My mother was the only survivor. She spent twenty years hiding at the border pack to keep me alive."</w:t>
      </w:r>
      <w:r>
        <w:rPr>
          <w:rFonts w:ascii="Georgia" w:hAnsi="Georgia"/>
          <w:b w:val="0"/>
          <w:i w:val="0"/>
          <w:sz w:val="22"/>
        </w:rPr>
        <w:t xml:space="preserve"> I looked at the council, not at Cassius. </w:t>
      </w:r>
      <w:r>
        <w:rPr>
          <w:rFonts w:ascii="Georgia" w:hAnsi="Georgia"/>
          <w:b w:val="0"/>
          <w:i/>
          <w:sz w:val="22"/>
        </w:rPr>
        <w:t>"I am the last of the Silver Vael. I am bonded to the Alpha King under the old compact. And I am asking this council to hear what I've said and hold it on record."</w:t>
      </w:r>
    </w:p>
    <w:p>
      <w:pPr>
        <w:spacing w:after="100"/>
        <w:ind w:firstLine="432"/>
        <w:jc w:val="left"/>
      </w:pPr>
      <w:r>
        <w:rPr>
          <w:rFonts w:ascii="Georgia" w:hAnsi="Georgia"/>
          <w:b w:val="0"/>
          <w:i w:val="0"/>
          <w:sz w:val="22"/>
        </w:rPr>
        <w:t>Silence.</w:t>
      </w:r>
    </w:p>
    <w:p>
      <w:pPr>
        <w:spacing w:after="100"/>
        <w:ind w:firstLine="432"/>
        <w:jc w:val="left"/>
      </w:pPr>
      <w:r>
        <w:rPr>
          <w:rFonts w:ascii="Georgia" w:hAnsi="Georgia"/>
          <w:b w:val="0"/>
          <w:i w:val="0"/>
          <w:sz w:val="22"/>
        </w:rPr>
        <w:t xml:space="preserve">I thought about my mother. I thought about the small cloth garment in the vault, hemmed carefully by someone's hands, worn by a child who had not survived the winter. I thought about Maren saying </w:t>
      </w:r>
      <w:r>
        <w:rPr>
          <w:rFonts w:ascii="Georgia" w:hAnsi="Georgia"/>
          <w:b w:val="0"/>
          <w:i/>
          <w:sz w:val="22"/>
        </w:rPr>
        <w:t>she was careful</w:t>
      </w:r>
      <w:r>
        <w:rPr>
          <w:rFonts w:ascii="Georgia" w:hAnsi="Georgia"/>
          <w:b w:val="0"/>
          <w:i w:val="0"/>
          <w:sz w:val="22"/>
        </w:rPr>
        <w:t xml:space="preserve"> and </w:t>
      </w:r>
      <w:r>
        <w:rPr>
          <w:rFonts w:ascii="Georgia" w:hAnsi="Georgia"/>
          <w:b w:val="0"/>
          <w:i/>
          <w:sz w:val="22"/>
        </w:rPr>
        <w:t>it wasn't enough.</w:t>
      </w:r>
      <w:r>
        <w:rPr>
          <w:rFonts w:ascii="Georgia" w:hAnsi="Georgia"/>
          <w:b w:val="0"/>
          <w:i w:val="0"/>
          <w:sz w:val="22"/>
        </w:rPr>
        <w:t xml:space="preserve"> I thought about thirty-one years of silence, and the four words I'd just spoken, and the fact that they were on record now — permanent, unalterable, held by the compact that Cassius had spent thirty-one years trying to make irrelevant.</w:t>
      </w:r>
    </w:p>
    <w:p>
      <w:pPr>
        <w:spacing w:after="100"/>
        <w:ind w:firstLine="432"/>
        <w:jc w:val="left"/>
      </w:pPr>
      <w:r>
        <w:rPr>
          <w:rFonts w:ascii="Georgia" w:hAnsi="Georgia"/>
          <w:b w:val="0"/>
          <w:i w:val="0"/>
          <w:sz w:val="22"/>
        </w:rPr>
        <w:t>It was on record. Whatever happened next, it was on record.</w:t>
      </w:r>
    </w:p>
    <w:p>
      <w:pPr>
        <w:spacing w:after="100"/>
        <w:ind w:firstLine="432"/>
        <w:jc w:val="left"/>
      </w:pPr>
      <w:r>
        <w:rPr>
          <w:rFonts w:ascii="Georgia" w:hAnsi="Georgia"/>
          <w:b w:val="0"/>
          <w:i w:val="0"/>
          <w:sz w:val="22"/>
        </w:rPr>
        <w:t xml:space="preserve">Then Cassius said, </w:t>
      </w:r>
      <w:r>
        <w:rPr>
          <w:rFonts w:ascii="Georgia" w:hAnsi="Georgia"/>
          <w:b w:val="0"/>
          <w:i/>
          <w:sz w:val="22"/>
        </w:rPr>
        <w:t>"This is fabrication."</w:t>
      </w:r>
      <w:r>
        <w:rPr>
          <w:rFonts w:ascii="Georgia" w:hAnsi="Georgia"/>
          <w:b w:val="0"/>
          <w:i w:val="0"/>
          <w:sz w:val="22"/>
        </w:rPr>
        <w:t xml:space="preserve"> His voice was perfectly calm. </w:t>
      </w:r>
      <w:r>
        <w:rPr>
          <w:rFonts w:ascii="Georgia" w:hAnsi="Georgia"/>
          <w:b w:val="0"/>
          <w:i/>
          <w:sz w:val="22"/>
        </w:rPr>
        <w:t>"The girl has a grudge and a story. The 'order' she recited doesn't exist — I challenge anyone to find it in the archive."</w:t>
      </w:r>
    </w:p>
    <w:p>
      <w:pPr>
        <w:spacing w:after="100"/>
        <w:ind w:firstLine="432"/>
        <w:jc w:val="left"/>
      </w:pPr>
      <w:r>
        <w:rPr>
          <w:rFonts w:ascii="Georgia" w:hAnsi="Georgia"/>
          <w:b w:val="0"/>
          <w:i/>
          <w:sz w:val="22"/>
        </w:rPr>
        <w:t>"It's been sealed for fifty years,"</w:t>
      </w:r>
      <w:r>
        <w:rPr>
          <w:rFonts w:ascii="Georgia" w:hAnsi="Georgia"/>
          <w:b w:val="0"/>
          <w:i w:val="0"/>
          <w:sz w:val="22"/>
        </w:rPr>
        <w:t xml:space="preserve"> I said. </w:t>
      </w:r>
      <w:r>
        <w:rPr>
          <w:rFonts w:ascii="Georgia" w:hAnsi="Georgia"/>
          <w:b w:val="0"/>
          <w:i/>
          <w:sz w:val="22"/>
        </w:rPr>
        <w:t>"By your own order. It won't be accessible for another nineteen years."</w:t>
      </w:r>
    </w:p>
    <w:p>
      <w:pPr>
        <w:spacing w:after="100"/>
        <w:ind w:firstLine="432"/>
        <w:jc w:val="left"/>
      </w:pPr>
      <w:r>
        <w:rPr>
          <w:rFonts w:ascii="Georgia" w:hAnsi="Georgia"/>
          <w:b w:val="0"/>
          <w:i/>
          <w:sz w:val="22"/>
        </w:rPr>
        <w:t>"Convenient,"</w:t>
      </w:r>
      <w:r>
        <w:rPr>
          <w:rFonts w:ascii="Georgia" w:hAnsi="Georgia"/>
          <w:b w:val="0"/>
          <w:i w:val="0"/>
          <w:sz w:val="22"/>
        </w:rPr>
        <w:t xml:space="preserve"> he said.</w:t>
      </w:r>
    </w:p>
    <w:p>
      <w:pPr>
        <w:spacing w:after="100"/>
        <w:ind w:firstLine="432"/>
        <w:jc w:val="left"/>
      </w:pPr>
      <w:r>
        <w:rPr>
          <w:rFonts w:ascii="Georgia" w:hAnsi="Georgia"/>
          <w:b w:val="0"/>
          <w:i/>
          <w:sz w:val="22"/>
        </w:rPr>
        <w:t>"Yes,"</w:t>
      </w:r>
      <w:r>
        <w:rPr>
          <w:rFonts w:ascii="Georgia" w:hAnsi="Georgia"/>
          <w:b w:val="0"/>
          <w:i w:val="0"/>
          <w:sz w:val="22"/>
        </w:rPr>
        <w:t xml:space="preserve"> I agreed. </w:t>
      </w:r>
      <w:r>
        <w:rPr>
          <w:rFonts w:ascii="Georgia" w:hAnsi="Georgia"/>
          <w:b w:val="0"/>
          <w:i/>
          <w:sz w:val="22"/>
        </w:rPr>
        <w:t>"It was. For you."</w:t>
      </w:r>
    </w:p>
    <w:p>
      <w:pPr>
        <w:spacing w:after="100"/>
        <w:ind w:firstLine="432"/>
        <w:jc w:val="left"/>
      </w:pPr>
      <w:r>
        <w:rPr>
          <w:rFonts w:ascii="Georgia" w:hAnsi="Georgia"/>
          <w:b w:val="0"/>
          <w:i w:val="0"/>
          <w:sz w:val="22"/>
        </w:rPr>
        <w:t>A council member shifted in his seat. Another looked at his hands. The archivist who had stopped writing was writing again, very fast.</w:t>
      </w:r>
    </w:p>
    <w:p>
      <w:pPr>
        <w:spacing w:after="100"/>
        <w:ind w:firstLine="432"/>
        <w:jc w:val="left"/>
      </w:pPr>
      <w:r>
        <w:rPr>
          <w:rFonts w:ascii="Georgia" w:hAnsi="Georgia"/>
          <w:b w:val="0"/>
          <w:i/>
          <w:sz w:val="22"/>
        </w:rPr>
        <w:t>"Lord Cassius."</w:t>
      </w:r>
    </w:p>
    <w:p>
      <w:pPr>
        <w:spacing w:after="100"/>
        <w:ind w:firstLine="432"/>
        <w:jc w:val="left"/>
      </w:pPr>
      <w:r>
        <w:rPr>
          <w:rFonts w:ascii="Georgia" w:hAnsi="Georgia"/>
          <w:b w:val="0"/>
          <w:i w:val="0"/>
          <w:sz w:val="22"/>
        </w:rPr>
        <w:t>Kael's voice. Quiet, even, the voice he used when he wasn't going to repeat himself.</w:t>
      </w:r>
    </w:p>
    <w:p>
      <w:pPr>
        <w:spacing w:after="100"/>
        <w:ind w:firstLine="432"/>
        <w:jc w:val="left"/>
      </w:pPr>
      <w:r>
        <w:rPr>
          <w:rFonts w:ascii="Georgia" w:hAnsi="Georgia"/>
          <w:b w:val="0"/>
          <w:i w:val="0"/>
          <w:sz w:val="22"/>
        </w:rPr>
        <w:t>Cassius looked at him.</w:t>
      </w:r>
    </w:p>
    <w:p>
      <w:pPr>
        <w:spacing w:after="100"/>
        <w:ind w:firstLine="432"/>
        <w:jc w:val="left"/>
      </w:pPr>
      <w:r>
        <w:rPr>
          <w:rFonts w:ascii="Georgia" w:hAnsi="Georgia"/>
          <w:b w:val="0"/>
          <w:i/>
          <w:sz w:val="22"/>
        </w:rPr>
        <w:t>"I have heard the testimony,"</w:t>
      </w:r>
      <w:r>
        <w:rPr>
          <w:rFonts w:ascii="Georgia" w:hAnsi="Georgia"/>
          <w:b w:val="0"/>
          <w:i w:val="0"/>
          <w:sz w:val="22"/>
        </w:rPr>
        <w:t xml:space="preserve"> Kael said. </w:t>
      </w:r>
      <w:r>
        <w:rPr>
          <w:rFonts w:ascii="Georgia" w:hAnsi="Georgia"/>
          <w:b w:val="0"/>
          <w:i/>
          <w:sz w:val="22"/>
        </w:rPr>
        <w:t>"I have heard your denial. The compact requires my judgment."</w:t>
      </w:r>
      <w:r>
        <w:rPr>
          <w:rFonts w:ascii="Georgia" w:hAnsi="Georgia"/>
          <w:b w:val="0"/>
          <w:i w:val="0"/>
          <w:sz w:val="22"/>
        </w:rPr>
        <w:t xml:space="preserve"> A pause. </w:t>
      </w:r>
      <w:r>
        <w:rPr>
          <w:rFonts w:ascii="Georgia" w:hAnsi="Georgia"/>
          <w:b w:val="0"/>
          <w:i/>
          <w:sz w:val="22"/>
        </w:rPr>
        <w:t>"I am also a witness. I knew my father authorized actions through you that were never formally recorded. I chose not to examine them closely."</w:t>
      </w:r>
      <w:r>
        <w:rPr>
          <w:rFonts w:ascii="Georgia" w:hAnsi="Georgia"/>
          <w:b w:val="0"/>
          <w:i w:val="0"/>
          <w:sz w:val="22"/>
        </w:rPr>
        <w:t xml:space="preserve"> His voice didn't change. </w:t>
      </w:r>
      <w:r>
        <w:rPr>
          <w:rFonts w:ascii="Georgia" w:hAnsi="Georgia"/>
          <w:b w:val="0"/>
          <w:i/>
          <w:sz w:val="22"/>
        </w:rPr>
        <w:t>"I am examining them now."</w:t>
      </w:r>
    </w:p>
    <w:p>
      <w:pPr>
        <w:spacing w:after="100"/>
        <w:ind w:firstLine="432"/>
        <w:jc w:val="left"/>
      </w:pPr>
      <w:r>
        <w:rPr>
          <w:rFonts w:ascii="Georgia" w:hAnsi="Georgia"/>
          <w:b w:val="0"/>
          <w:i w:val="0"/>
          <w:sz w:val="22"/>
        </w:rPr>
        <w:t>Something moved in Cassius's expression. The first real crack — not the flash I'd seen at the window, but something deeper, something that had been held in place for thirty-one years and was starting to give.</w:t>
      </w:r>
    </w:p>
    <w:p>
      <w:pPr>
        <w:spacing w:after="100"/>
        <w:ind w:firstLine="432"/>
        <w:jc w:val="left"/>
      </w:pPr>
      <w:r>
        <w:rPr>
          <w:rFonts w:ascii="Georgia" w:hAnsi="Georgia"/>
          <w:b w:val="0"/>
          <w:i/>
          <w:sz w:val="22"/>
        </w:rPr>
        <w:t>"You have no proof,"</w:t>
      </w:r>
      <w:r>
        <w:rPr>
          <w:rFonts w:ascii="Georgia" w:hAnsi="Georgia"/>
          <w:b w:val="0"/>
          <w:i w:val="0"/>
          <w:sz w:val="22"/>
        </w:rPr>
        <w:t xml:space="preserve"> Cassius said.</w:t>
      </w:r>
    </w:p>
    <w:p>
      <w:pPr>
        <w:spacing w:after="100"/>
        <w:ind w:firstLine="432"/>
        <w:jc w:val="left"/>
      </w:pPr>
      <w:r>
        <w:rPr>
          <w:rFonts w:ascii="Georgia" w:hAnsi="Georgia"/>
          <w:b w:val="0"/>
          <w:i/>
          <w:sz w:val="22"/>
        </w:rPr>
        <w:t>"No,"</w:t>
      </w:r>
      <w:r>
        <w:rPr>
          <w:rFonts w:ascii="Georgia" w:hAnsi="Georgia"/>
          <w:b w:val="0"/>
          <w:i w:val="0"/>
          <w:sz w:val="22"/>
        </w:rPr>
        <w:t xml:space="preserve"> Kael said. </w:t>
      </w:r>
      <w:r>
        <w:rPr>
          <w:rFonts w:ascii="Georgia" w:hAnsi="Georgia"/>
          <w:b w:val="0"/>
          <w:i/>
          <w:sz w:val="22"/>
        </w:rPr>
        <w:t>"But I have the compact. And the compact requires me to act on testimony spoken under the binding, in the absence of contradicting evidence."</w:t>
      </w:r>
      <w:r>
        <w:rPr>
          <w:rFonts w:ascii="Georgia" w:hAnsi="Georgia"/>
          <w:b w:val="0"/>
          <w:i w:val="0"/>
          <w:sz w:val="22"/>
        </w:rPr>
        <w:t xml:space="preserve"> He looked at Cassius steadily. </w:t>
      </w:r>
      <w:r>
        <w:rPr>
          <w:rFonts w:ascii="Georgia" w:hAnsi="Georgia"/>
          <w:b w:val="0"/>
          <w:i/>
          <w:sz w:val="22"/>
        </w:rPr>
        <w:t>"You have thirty years of service. You have allies in this room. You have documentation for every decision you've ever made."</w:t>
      </w:r>
      <w:r>
        <w:rPr>
          <w:rFonts w:ascii="Georgia" w:hAnsi="Georgia"/>
          <w:b w:val="0"/>
          <w:i w:val="0"/>
          <w:sz w:val="22"/>
        </w:rPr>
        <w:t xml:space="preserve"> A pause. </w:t>
      </w:r>
      <w:r>
        <w:rPr>
          <w:rFonts w:ascii="Georgia" w:hAnsi="Georgia"/>
          <w:b w:val="0"/>
          <w:i/>
          <w:sz w:val="22"/>
        </w:rPr>
        <w:t>"Show me the documentation for the hill settlements."</w:t>
      </w:r>
    </w:p>
    <w:p>
      <w:pPr>
        <w:spacing w:after="100"/>
        <w:ind w:firstLine="432"/>
        <w:jc w:val="left"/>
      </w:pPr>
      <w:r>
        <w:rPr>
          <w:rFonts w:ascii="Georgia" w:hAnsi="Georgia"/>
          <w:b w:val="0"/>
          <w:i w:val="0"/>
          <w:sz w:val="22"/>
        </w:rPr>
        <w:t>Silence.</w:t>
      </w:r>
    </w:p>
    <w:p>
      <w:pPr>
        <w:spacing w:after="100"/>
        <w:ind w:firstLine="432"/>
        <w:jc w:val="left"/>
      </w:pPr>
      <w:r>
        <w:rPr>
          <w:rFonts w:ascii="Georgia" w:hAnsi="Georgia"/>
          <w:b w:val="0"/>
          <w:i/>
          <w:sz w:val="22"/>
        </w:rPr>
        <w:t>"Show me the documentation,"</w:t>
      </w:r>
      <w:r>
        <w:rPr>
          <w:rFonts w:ascii="Georgia" w:hAnsi="Georgia"/>
          <w:b w:val="0"/>
          <w:i w:val="0"/>
          <w:sz w:val="22"/>
        </w:rPr>
        <w:t xml:space="preserve"> Kael said again, </w:t>
      </w:r>
      <w:r>
        <w:rPr>
          <w:rFonts w:ascii="Georgia" w:hAnsi="Georgia"/>
          <w:b w:val="0"/>
          <w:i/>
          <w:sz w:val="22"/>
        </w:rPr>
        <w:t>"for the relocation of the Silver Vael."</w:t>
      </w:r>
    </w:p>
    <w:p>
      <w:pPr>
        <w:spacing w:after="100"/>
        <w:ind w:firstLine="432"/>
        <w:jc w:val="left"/>
      </w:pPr>
      <w:r>
        <w:rPr>
          <w:rFonts w:ascii="Georgia" w:hAnsi="Georgia"/>
          <w:b w:val="0"/>
          <w:i w:val="0"/>
          <w:sz w:val="22"/>
        </w:rPr>
        <w:t>The silence stretched. One of the archivists shifted in his seat. A council member looked at his hands. The guard representatives were very still.</w:t>
      </w:r>
    </w:p>
    <w:p>
      <w:pPr>
        <w:spacing w:after="100"/>
        <w:ind w:firstLine="432"/>
        <w:jc w:val="left"/>
      </w:pPr>
      <w:r>
        <w:rPr>
          <w:rFonts w:ascii="Georgia" w:hAnsi="Georgia"/>
          <w:b w:val="0"/>
          <w:i w:val="0"/>
          <w:sz w:val="22"/>
        </w:rPr>
        <w:t>Cassius's hands were flat on the table. Not folded. Flat, pressed down, like he was holding something in place.</w:t>
      </w:r>
    </w:p>
    <w:p>
      <w:pPr>
        <w:spacing w:after="100"/>
        <w:ind w:firstLine="432"/>
        <w:jc w:val="left"/>
      </w:pPr>
      <w:r>
        <w:rPr>
          <w:rFonts w:ascii="Georgia" w:hAnsi="Georgia"/>
          <w:b w:val="0"/>
          <w:i/>
          <w:sz w:val="22"/>
        </w:rPr>
        <w:t>"There is no documentation,"</w:t>
      </w:r>
      <w:r>
        <w:rPr>
          <w:rFonts w:ascii="Georgia" w:hAnsi="Georgia"/>
          <w:b w:val="0"/>
          <w:i w:val="0"/>
          <w:sz w:val="22"/>
        </w:rPr>
        <w:t xml:space="preserve"> he said finally. </w:t>
      </w:r>
      <w:r>
        <w:rPr>
          <w:rFonts w:ascii="Georgia" w:hAnsi="Georgia"/>
          <w:b w:val="0"/>
          <w:i/>
          <w:sz w:val="22"/>
        </w:rPr>
        <w:t>"Because there was no relocation."</w:t>
      </w:r>
    </w:p>
    <w:p>
      <w:pPr>
        <w:spacing w:after="100"/>
        <w:ind w:firstLine="432"/>
        <w:jc w:val="left"/>
      </w:pPr>
      <w:r>
        <w:rPr>
          <w:rFonts w:ascii="Georgia" w:hAnsi="Georgia"/>
          <w:b w:val="0"/>
          <w:i/>
          <w:sz w:val="22"/>
        </w:rPr>
        <w:t>"Then what happened to them?"</w:t>
      </w:r>
    </w:p>
    <w:p>
      <w:pPr>
        <w:spacing w:after="100"/>
        <w:ind w:firstLine="432"/>
        <w:jc w:val="left"/>
      </w:pPr>
      <w:r>
        <w:rPr>
          <w:rFonts w:ascii="Georgia" w:hAnsi="Georgia"/>
          <w:b w:val="0"/>
          <w:i w:val="0"/>
          <w:sz w:val="22"/>
        </w:rPr>
        <w:t>The room held its breath.</w:t>
      </w:r>
    </w:p>
    <w:p>
      <w:pPr>
        <w:spacing w:after="100"/>
        <w:ind w:firstLine="432"/>
        <w:jc w:val="left"/>
      </w:pPr>
      <w:r>
        <w:rPr>
          <w:rFonts w:ascii="Georgia" w:hAnsi="Georgia"/>
          <w:b w:val="0"/>
          <w:i/>
          <w:sz w:val="22"/>
        </w:rPr>
        <w:t>He couldn't lie. Not here. Not to this. The compact didn't allow it.</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14 — Cassius Breaks</w:t>
      </w:r>
    </w:p>
    <w:p>
      <w:pPr>
        <w:spacing w:after="100"/>
        <w:ind w:firstLine="432"/>
        <w:jc w:val="left"/>
      </w:pPr>
      <w:r>
        <w:rPr>
          <w:rFonts w:ascii="Georgia" w:hAnsi="Georgia"/>
          <w:b w:val="0"/>
          <w:i w:val="0"/>
          <w:sz w:val="22"/>
        </w:rPr>
        <w:t>He didn't answer.</w:t>
      </w:r>
    </w:p>
    <w:p>
      <w:pPr>
        <w:spacing w:after="100"/>
        <w:ind w:firstLine="432"/>
        <w:jc w:val="left"/>
      </w:pPr>
      <w:r>
        <w:rPr>
          <w:rFonts w:ascii="Georgia" w:hAnsi="Georgia"/>
          <w:b w:val="0"/>
          <w:i w:val="0"/>
          <w:sz w:val="22"/>
        </w:rPr>
        <w:t>The silence went on long enough that the council members began to shift in their seats. One of the archivists made a small sound. The guard representatives exchanged a look. Someone near the back of the room cleared their throat.</w:t>
      </w:r>
    </w:p>
    <w:p>
      <w:pPr>
        <w:spacing w:after="100"/>
        <w:ind w:firstLine="432"/>
        <w:jc w:val="left"/>
      </w:pPr>
      <w:r>
        <w:rPr>
          <w:rFonts w:ascii="Georgia" w:hAnsi="Georgia"/>
          <w:b w:val="0"/>
          <w:i w:val="0"/>
          <w:sz w:val="22"/>
        </w:rPr>
        <w:t>Cassius sat very still.</w:t>
      </w:r>
    </w:p>
    <w:p>
      <w:pPr>
        <w:spacing w:after="100"/>
        <w:ind w:firstLine="432"/>
        <w:jc w:val="left"/>
      </w:pPr>
      <w:r>
        <w:rPr>
          <w:rFonts w:ascii="Georgia" w:hAnsi="Georgia"/>
          <w:b w:val="0"/>
          <w:i w:val="0"/>
          <w:sz w:val="22"/>
        </w:rPr>
        <w:t>I watched him work through it. Thirty years of managing rooms, thirty years of finding the angle, the exit, the frame that made everything look like he'd planned it. I watched him look for it now — the way out, the version of this that he could still control — and watched him not find it.</w:t>
      </w:r>
    </w:p>
    <w:p>
      <w:pPr>
        <w:spacing w:after="100"/>
        <w:ind w:firstLine="432"/>
        <w:jc w:val="left"/>
      </w:pPr>
      <w:r>
        <w:rPr>
          <w:rFonts w:ascii="Georgia" w:hAnsi="Georgia"/>
          <w:b w:val="0"/>
          <w:i w:val="0"/>
          <w:sz w:val="22"/>
        </w:rPr>
        <w:t>And then something happened that I hadn't expected, and that I think no one in the room had expected, because Cassius Hale had been managing rooms for thirty years and no one had seen him lose one.</w:t>
      </w:r>
    </w:p>
    <w:p>
      <w:pPr>
        <w:spacing w:after="100"/>
        <w:ind w:firstLine="432"/>
        <w:jc w:val="left"/>
      </w:pPr>
      <w:r>
        <w:rPr>
          <w:rFonts w:ascii="Georgia" w:hAnsi="Georgia"/>
          <w:b w:val="0"/>
          <w:i w:val="0"/>
          <w:sz w:val="22"/>
        </w:rPr>
        <w:t>He smiled.</w:t>
      </w:r>
    </w:p>
    <w:p>
      <w:pPr>
        <w:spacing w:after="100"/>
        <w:ind w:firstLine="432"/>
        <w:jc w:val="left"/>
      </w:pPr>
      <w:r>
        <w:rPr>
          <w:rFonts w:ascii="Georgia" w:hAnsi="Georgia"/>
          <w:b w:val="0"/>
          <w:i w:val="0"/>
          <w:sz w:val="22"/>
        </w:rPr>
        <w:t>Not the warm, controlled smile from the corridor. Something else — thinner, colder, the smile of a man who has decided that if he's going down, he's going down on his own terms. The real face, finally. The one that had been underneath the pleasantness all along, the one I'd glimpsed at the window when I'd called it fear.</w:t>
      </w:r>
    </w:p>
    <w:p>
      <w:pPr>
        <w:spacing w:after="100"/>
        <w:ind w:firstLine="432"/>
        <w:jc w:val="left"/>
      </w:pPr>
      <w:r>
        <w:rPr>
          <w:rFonts w:ascii="Georgia" w:hAnsi="Georgia"/>
          <w:b w:val="0"/>
          <w:i/>
          <w:sz w:val="22"/>
        </w:rPr>
        <w:t>"They were a threat,"</w:t>
      </w:r>
      <w:r>
        <w:rPr>
          <w:rFonts w:ascii="Georgia" w:hAnsi="Georgia"/>
          <w:b w:val="0"/>
          <w:i w:val="0"/>
          <w:sz w:val="22"/>
        </w:rPr>
        <w:t xml:space="preserve"> he said. </w:t>
      </w:r>
      <w:r>
        <w:rPr>
          <w:rFonts w:ascii="Georgia" w:hAnsi="Georgia"/>
          <w:b w:val="0"/>
          <w:i/>
          <w:sz w:val="22"/>
        </w:rPr>
        <w:t>"To the kingdom. To the bloodline compact. To everything this institution has built."</w:t>
      </w:r>
      <w:r>
        <w:rPr>
          <w:rFonts w:ascii="Georgia" w:hAnsi="Georgia"/>
          <w:b w:val="0"/>
          <w:i w:val="0"/>
          <w:sz w:val="22"/>
        </w:rPr>
        <w:t xml:space="preserve"> His voice was perfectly even. </w:t>
      </w:r>
      <w:r>
        <w:rPr>
          <w:rFonts w:ascii="Georgia" w:hAnsi="Georgia"/>
          <w:b w:val="0"/>
          <w:i/>
          <w:sz w:val="22"/>
        </w:rPr>
        <w:t>"The previous king understood this. He authorized the action — not in writing, because some actions are better left unwritten, but he authorized it. I acted in service of the crown."</w:t>
      </w:r>
    </w:p>
    <w:p>
      <w:pPr>
        <w:spacing w:after="100"/>
        <w:ind w:firstLine="432"/>
        <w:jc w:val="left"/>
      </w:pPr>
      <w:r>
        <w:rPr>
          <w:rFonts w:ascii="Georgia" w:hAnsi="Georgia"/>
          <w:b w:val="0"/>
          <w:i/>
          <w:sz w:val="22"/>
        </w:rPr>
        <w:t>"The previous king is dead,"</w:t>
      </w:r>
      <w:r>
        <w:rPr>
          <w:rFonts w:ascii="Georgia" w:hAnsi="Georgia"/>
          <w:b w:val="0"/>
          <w:i w:val="0"/>
          <w:sz w:val="22"/>
        </w:rPr>
        <w:t xml:space="preserve"> Kael said.</w:t>
      </w:r>
    </w:p>
    <w:p>
      <w:pPr>
        <w:spacing w:after="100"/>
        <w:ind w:firstLine="432"/>
        <w:jc w:val="left"/>
      </w:pPr>
      <w:r>
        <w:rPr>
          <w:rFonts w:ascii="Georgia" w:hAnsi="Georgia"/>
          <w:b w:val="0"/>
          <w:i/>
          <w:sz w:val="22"/>
        </w:rPr>
        <w:t>"Yes,"</w:t>
      </w:r>
      <w:r>
        <w:rPr>
          <w:rFonts w:ascii="Georgia" w:hAnsi="Georgia"/>
          <w:b w:val="0"/>
          <w:i w:val="0"/>
          <w:sz w:val="22"/>
        </w:rPr>
        <w:t xml:space="preserve"> Cassius said. </w:t>
      </w:r>
      <w:r>
        <w:rPr>
          <w:rFonts w:ascii="Georgia" w:hAnsi="Georgia"/>
          <w:b w:val="0"/>
          <w:i/>
          <w:sz w:val="22"/>
        </w:rPr>
        <w:t>"Conveniently."</w:t>
      </w:r>
    </w:p>
    <w:p>
      <w:pPr>
        <w:spacing w:after="100"/>
        <w:ind w:firstLine="432"/>
        <w:jc w:val="left"/>
      </w:pPr>
      <w:r>
        <w:rPr>
          <w:rFonts w:ascii="Georgia" w:hAnsi="Georgia"/>
          <w:b w:val="0"/>
          <w:i w:val="0"/>
          <w:sz w:val="22"/>
        </w:rPr>
        <w:t>The room went very still.</w:t>
      </w:r>
    </w:p>
    <w:p>
      <w:pPr>
        <w:spacing w:after="100"/>
        <w:ind w:firstLine="432"/>
        <w:jc w:val="left"/>
      </w:pPr>
      <w:r>
        <w:rPr>
          <w:rFonts w:ascii="Georgia" w:hAnsi="Georgia"/>
          <w:b w:val="0"/>
          <w:i/>
          <w:sz w:val="22"/>
        </w:rPr>
        <w:t>"Are you implying,"</w:t>
      </w:r>
      <w:r>
        <w:rPr>
          <w:rFonts w:ascii="Georgia" w:hAnsi="Georgia"/>
          <w:b w:val="0"/>
          <w:i w:val="0"/>
          <w:sz w:val="22"/>
        </w:rPr>
        <w:t xml:space="preserve"> Kael said, </w:t>
      </w:r>
      <w:r>
        <w:rPr>
          <w:rFonts w:ascii="Georgia" w:hAnsi="Georgia"/>
          <w:b w:val="0"/>
          <w:i/>
          <w:sz w:val="22"/>
        </w:rPr>
        <w:t>"that my father's death was convenient for someone?"</w:t>
      </w:r>
    </w:p>
    <w:p>
      <w:pPr>
        <w:spacing w:after="100"/>
        <w:ind w:firstLine="432"/>
        <w:jc w:val="left"/>
      </w:pPr>
      <w:r>
        <w:rPr>
          <w:rFonts w:ascii="Georgia" w:hAnsi="Georgia"/>
          <w:b w:val="0"/>
          <w:i/>
          <w:sz w:val="22"/>
        </w:rPr>
        <w:t>"I'm implying,"</w:t>
      </w:r>
      <w:r>
        <w:rPr>
          <w:rFonts w:ascii="Georgia" w:hAnsi="Georgia"/>
          <w:b w:val="0"/>
          <w:i w:val="0"/>
          <w:sz w:val="22"/>
        </w:rPr>
        <w:t xml:space="preserve"> Cassius said, </w:t>
      </w:r>
      <w:r>
        <w:rPr>
          <w:rFonts w:ascii="Georgia" w:hAnsi="Georgia"/>
          <w:b w:val="0"/>
          <w:i/>
          <w:sz w:val="22"/>
        </w:rPr>
        <w:t>"that the dead can't contradict testimony."</w:t>
      </w:r>
      <w:r>
        <w:rPr>
          <w:rFonts w:ascii="Georgia" w:hAnsi="Georgia"/>
          <w:b w:val="0"/>
          <w:i w:val="0"/>
          <w:sz w:val="22"/>
        </w:rPr>
        <w:t xml:space="preserve"> He looked at me. </w:t>
      </w:r>
      <w:r>
        <w:rPr>
          <w:rFonts w:ascii="Georgia" w:hAnsi="Georgia"/>
          <w:b w:val="0"/>
          <w:i/>
          <w:sz w:val="22"/>
        </w:rPr>
        <w:t>"Neither can thirty people in the hills above Ashvale."</w:t>
      </w:r>
    </w:p>
    <w:p>
      <w:pPr>
        <w:spacing w:after="100"/>
        <w:ind w:firstLine="432"/>
        <w:jc w:val="left"/>
      </w:pPr>
      <w:r>
        <w:rPr>
          <w:rFonts w:ascii="Georgia" w:hAnsi="Georgia"/>
          <w:b w:val="0"/>
          <w:i w:val="0"/>
          <w:sz w:val="22"/>
        </w:rPr>
        <w:t>He said it pleasantly. Like a point in a debate. Like the weight of thirty lives was a rhetorical device, a piece on a board, something to be moved and noted and moved past.</w:t>
      </w:r>
    </w:p>
    <w:p>
      <w:pPr>
        <w:spacing w:after="100"/>
        <w:ind w:firstLine="432"/>
        <w:jc w:val="left"/>
      </w:pPr>
      <w:r>
        <w:rPr>
          <w:rFonts w:ascii="Georgia" w:hAnsi="Georgia"/>
          <w:b w:val="0"/>
          <w:i w:val="0"/>
          <w:sz w:val="22"/>
        </w:rPr>
        <w:t>My wolf went cold.</w:t>
      </w:r>
    </w:p>
    <w:p>
      <w:pPr>
        <w:spacing w:after="100"/>
        <w:ind w:firstLine="432"/>
        <w:jc w:val="left"/>
      </w:pPr>
      <w:r>
        <w:rPr>
          <w:rFonts w:ascii="Georgia" w:hAnsi="Georgia"/>
          <w:b w:val="0"/>
          <w:i/>
          <w:sz w:val="22"/>
        </w:rPr>
        <w:t>He just confessed,</w:t>
      </w:r>
      <w:r>
        <w:rPr>
          <w:rFonts w:ascii="Georgia" w:hAnsi="Georgia"/>
          <w:b w:val="0"/>
          <w:i w:val="0"/>
          <w:sz w:val="22"/>
        </w:rPr>
        <w:t xml:space="preserve"> she said.</w:t>
      </w:r>
    </w:p>
    <w:p>
      <w:pPr>
        <w:spacing w:after="100"/>
        <w:ind w:firstLine="432"/>
        <w:jc w:val="left"/>
      </w:pPr>
      <w:r>
        <w:rPr>
          <w:rFonts w:ascii="Georgia" w:hAnsi="Georgia"/>
          <w:b w:val="0"/>
          <w:i/>
          <w:sz w:val="22"/>
        </w:rPr>
        <w:t>I know,</w:t>
      </w:r>
      <w:r>
        <w:rPr>
          <w:rFonts w:ascii="Georgia" w:hAnsi="Georgia"/>
          <w:b w:val="0"/>
          <w:i w:val="0"/>
          <w:sz w:val="22"/>
        </w:rPr>
        <w:t xml:space="preserve"> I told her. </w:t>
      </w:r>
      <w:r>
        <w:rPr>
          <w:rFonts w:ascii="Georgia" w:hAnsi="Georgia"/>
          <w:b w:val="0"/>
          <w:i/>
          <w:sz w:val="22"/>
        </w:rPr>
        <w:t>In front of twelve council members and three archivists.</w:t>
      </w:r>
    </w:p>
    <w:p>
      <w:pPr>
        <w:spacing w:after="100"/>
        <w:ind w:firstLine="432"/>
        <w:jc w:val="left"/>
      </w:pPr>
      <w:r>
        <w:rPr>
          <w:rFonts w:ascii="Georgia" w:hAnsi="Georgia"/>
          <w:b w:val="0"/>
          <w:i/>
          <w:sz w:val="22"/>
        </w:rPr>
        <w:t>He doesn't care.</w:t>
      </w:r>
    </w:p>
    <w:p>
      <w:pPr>
        <w:spacing w:after="100"/>
        <w:ind w:firstLine="432"/>
        <w:jc w:val="left"/>
      </w:pPr>
      <w:r>
        <w:rPr>
          <w:rFonts w:ascii="Georgia" w:hAnsi="Georgia"/>
          <w:b w:val="0"/>
          <w:i/>
          <w:sz w:val="22"/>
        </w:rPr>
        <w:t>No,</w:t>
      </w:r>
      <w:r>
        <w:rPr>
          <w:rFonts w:ascii="Georgia" w:hAnsi="Georgia"/>
          <w:b w:val="0"/>
          <w:i w:val="0"/>
          <w:sz w:val="22"/>
        </w:rPr>
        <w:t xml:space="preserve"> I thought. </w:t>
      </w:r>
      <w:r>
        <w:rPr>
          <w:rFonts w:ascii="Georgia" w:hAnsi="Georgia"/>
          <w:b w:val="0"/>
          <w:i/>
          <w:sz w:val="22"/>
        </w:rPr>
        <w:t>He doesn't. He's decided it doesn't matter.</w:t>
      </w:r>
    </w:p>
    <w:p>
      <w:pPr>
        <w:spacing w:after="100"/>
        <w:ind w:firstLine="432"/>
        <w:jc w:val="left"/>
      </w:pPr>
      <w:r>
        <w:rPr>
          <w:rFonts w:ascii="Georgia" w:hAnsi="Georgia"/>
          <w:b w:val="0"/>
          <w:i w:val="0"/>
          <w:sz w:val="22"/>
        </w:rPr>
        <w:t>Which meant he thought he still had a way out. Which meant there was something I hadn't accounted for.</w:t>
      </w:r>
    </w:p>
    <w:p>
      <w:pPr>
        <w:spacing w:after="100"/>
        <w:ind w:firstLine="432"/>
        <w:jc w:val="left"/>
      </w:pPr>
      <w:r>
        <w:rPr>
          <w:rFonts w:ascii="Georgia" w:hAnsi="Georgia"/>
          <w:b w:val="0"/>
          <w:i w:val="0"/>
          <w:sz w:val="22"/>
        </w:rPr>
        <w:t>He stood up.</w:t>
      </w:r>
    </w:p>
    <w:p>
      <w:pPr>
        <w:spacing w:after="100"/>
        <w:ind w:firstLine="432"/>
        <w:jc w:val="left"/>
      </w:pPr>
      <w:r>
        <w:rPr>
          <w:rFonts w:ascii="Georgia" w:hAnsi="Georgia"/>
          <w:b w:val="0"/>
          <w:i/>
          <w:sz w:val="22"/>
        </w:rPr>
        <w:t>"I have served this kingdom for thirty years,"</w:t>
      </w:r>
      <w:r>
        <w:rPr>
          <w:rFonts w:ascii="Georgia" w:hAnsi="Georgia"/>
          <w:b w:val="0"/>
          <w:i w:val="0"/>
          <w:sz w:val="22"/>
        </w:rPr>
        <w:t xml:space="preserve"> he said. </w:t>
      </w:r>
      <w:r>
        <w:rPr>
          <w:rFonts w:ascii="Georgia" w:hAnsi="Georgia"/>
          <w:b w:val="0"/>
          <w:i/>
          <w:sz w:val="22"/>
        </w:rPr>
        <w:t>"I have made decisions that kept it stable, kept it safe, kept it from the kind of chaos that comes when old compacts are allowed to override practical governance."</w:t>
      </w:r>
      <w:r>
        <w:rPr>
          <w:rFonts w:ascii="Georgia" w:hAnsi="Georgia"/>
          <w:b w:val="0"/>
          <w:i w:val="0"/>
          <w:sz w:val="22"/>
        </w:rPr>
        <w:t xml:space="preserve"> He looked at Kael. </w:t>
      </w:r>
      <w:r>
        <w:rPr>
          <w:rFonts w:ascii="Georgia" w:hAnsi="Georgia"/>
          <w:b w:val="0"/>
          <w:i/>
          <w:sz w:val="22"/>
        </w:rPr>
        <w:t>"Your father understood that. I had hoped you would too."</w:t>
      </w:r>
    </w:p>
    <w:p>
      <w:pPr>
        <w:spacing w:after="100"/>
        <w:ind w:firstLine="432"/>
        <w:jc w:val="left"/>
      </w:pPr>
      <w:r>
        <w:rPr>
          <w:rFonts w:ascii="Georgia" w:hAnsi="Georgia"/>
          <w:b w:val="0"/>
          <w:i/>
          <w:sz w:val="22"/>
        </w:rPr>
        <w:t>"Sit down, Cassius,"</w:t>
      </w:r>
      <w:r>
        <w:rPr>
          <w:rFonts w:ascii="Georgia" w:hAnsi="Georgia"/>
          <w:b w:val="0"/>
          <w:i w:val="0"/>
          <w:sz w:val="22"/>
        </w:rPr>
        <w:t xml:space="preserve"> Kael said.</w:t>
      </w:r>
    </w:p>
    <w:p>
      <w:pPr>
        <w:spacing w:after="100"/>
        <w:ind w:firstLine="432"/>
        <w:jc w:val="left"/>
      </w:pPr>
      <w:r>
        <w:rPr>
          <w:rFonts w:ascii="Georgia" w:hAnsi="Georgia"/>
          <w:b w:val="0"/>
          <w:i/>
          <w:sz w:val="22"/>
        </w:rPr>
        <w:t>"I think not."</w:t>
      </w:r>
      <w:r>
        <w:rPr>
          <w:rFonts w:ascii="Georgia" w:hAnsi="Georgia"/>
          <w:b w:val="0"/>
          <w:i w:val="0"/>
          <w:sz w:val="22"/>
        </w:rPr>
        <w:t xml:space="preserve"> He reached into his jacket.</w:t>
      </w:r>
    </w:p>
    <w:p>
      <w:pPr>
        <w:spacing w:after="100"/>
        <w:ind w:firstLine="432"/>
        <w:jc w:val="left"/>
      </w:pPr>
      <w:r>
        <w:rPr>
          <w:rFonts w:ascii="Georgia" w:hAnsi="Georgia"/>
          <w:b w:val="0"/>
          <w:i w:val="0"/>
          <w:sz w:val="22"/>
        </w:rPr>
        <w:t>The guard representatives were on their feet before his hand cleared the fabric. But what he produced wasn't a weapon — it was a folded document, which he set on the table in front of him with the same precise care he used for everything. The gesture of a man who had prepared for this moment and was executing it exactly as planned.</w:t>
      </w:r>
    </w:p>
    <w:p>
      <w:pPr>
        <w:spacing w:after="100"/>
        <w:ind w:firstLine="432"/>
        <w:jc w:val="left"/>
      </w:pPr>
      <w:r>
        <w:rPr>
          <w:rFonts w:ascii="Georgia" w:hAnsi="Georgia"/>
          <w:b w:val="0"/>
          <w:i/>
          <w:sz w:val="22"/>
        </w:rPr>
        <w:t>"My resignation,"</w:t>
      </w:r>
      <w:r>
        <w:rPr>
          <w:rFonts w:ascii="Georgia" w:hAnsi="Georgia"/>
          <w:b w:val="0"/>
          <w:i w:val="0"/>
          <w:sz w:val="22"/>
        </w:rPr>
        <w:t xml:space="preserve"> he said. </w:t>
      </w:r>
      <w:r>
        <w:rPr>
          <w:rFonts w:ascii="Georgia" w:hAnsi="Georgia"/>
          <w:b w:val="0"/>
          <w:i/>
          <w:sz w:val="22"/>
        </w:rPr>
        <w:t>"Prepared this morning. I had hoped it wouldn't be necessary."</w:t>
      </w:r>
      <w:r>
        <w:rPr>
          <w:rFonts w:ascii="Georgia" w:hAnsi="Georgia"/>
          <w:b w:val="0"/>
          <w:i w:val="0"/>
          <w:sz w:val="22"/>
        </w:rPr>
        <w:t xml:space="preserve"> He looked at me one more time — the full weight of it, nothing held back, the cold thing that had been underneath the pleasantness all along. </w:t>
      </w:r>
      <w:r>
        <w:rPr>
          <w:rFonts w:ascii="Georgia" w:hAnsi="Georgia"/>
          <w:b w:val="0"/>
          <w:i/>
          <w:sz w:val="22"/>
        </w:rPr>
        <w:t>"You're more like your mother than I expected. She was careful too."</w:t>
      </w:r>
    </w:p>
    <w:p>
      <w:pPr>
        <w:spacing w:after="100"/>
        <w:ind w:firstLine="432"/>
        <w:jc w:val="left"/>
      </w:pPr>
      <w:r>
        <w:rPr>
          <w:rFonts w:ascii="Georgia" w:hAnsi="Georgia"/>
          <w:b w:val="0"/>
          <w:i/>
          <w:sz w:val="22"/>
        </w:rPr>
        <w:t>"You said that already,"</w:t>
      </w:r>
      <w:r>
        <w:rPr>
          <w:rFonts w:ascii="Georgia" w:hAnsi="Georgia"/>
          <w:b w:val="0"/>
          <w:i w:val="0"/>
          <w:sz w:val="22"/>
        </w:rPr>
        <w:t xml:space="preserve"> I said. </w:t>
      </w:r>
      <w:r>
        <w:rPr>
          <w:rFonts w:ascii="Georgia" w:hAnsi="Georgia"/>
          <w:b w:val="0"/>
          <w:i/>
          <w:sz w:val="22"/>
        </w:rPr>
        <w:t>"Through Maren."</w:t>
      </w:r>
    </w:p>
    <w:p>
      <w:pPr>
        <w:spacing w:after="100"/>
        <w:ind w:firstLine="432"/>
        <w:jc w:val="left"/>
      </w:pPr>
      <w:r>
        <w:rPr>
          <w:rFonts w:ascii="Georgia" w:hAnsi="Georgia"/>
          <w:b w:val="0"/>
          <w:i w:val="0"/>
          <w:sz w:val="22"/>
        </w:rPr>
        <w:t xml:space="preserve">Something flickered in his expression. </w:t>
      </w:r>
      <w:r>
        <w:rPr>
          <w:rFonts w:ascii="Georgia" w:hAnsi="Georgia"/>
          <w:b w:val="0"/>
          <w:i/>
          <w:sz w:val="22"/>
        </w:rPr>
        <w:t>"Maren is still alive?"</w:t>
      </w:r>
    </w:p>
    <w:p>
      <w:pPr>
        <w:spacing w:after="100"/>
        <w:ind w:firstLine="432"/>
        <w:jc w:val="left"/>
      </w:pPr>
      <w:r>
        <w:rPr>
          <w:rFonts w:ascii="Georgia" w:hAnsi="Georgia"/>
          <w:b w:val="0"/>
          <w:i/>
          <w:sz w:val="22"/>
        </w:rPr>
        <w:t>"Yes,"</w:t>
      </w:r>
      <w:r>
        <w:rPr>
          <w:rFonts w:ascii="Georgia" w:hAnsi="Georgia"/>
          <w:b w:val="0"/>
          <w:i w:val="0"/>
          <w:sz w:val="22"/>
        </w:rPr>
        <w:t xml:space="preserve"> I said. </w:t>
      </w:r>
      <w:r>
        <w:rPr>
          <w:rFonts w:ascii="Georgia" w:hAnsi="Georgia"/>
          <w:b w:val="0"/>
          <w:i/>
          <w:sz w:val="22"/>
        </w:rPr>
        <w:t>"She is."</w:t>
      </w:r>
    </w:p>
    <w:p>
      <w:pPr>
        <w:spacing w:after="100"/>
        <w:ind w:firstLine="432"/>
        <w:jc w:val="left"/>
      </w:pPr>
      <w:r>
        <w:rPr>
          <w:rFonts w:ascii="Georgia" w:hAnsi="Georgia"/>
          <w:b w:val="0"/>
          <w:i w:val="0"/>
          <w:sz w:val="22"/>
        </w:rPr>
        <w:t xml:space="preserve">The flicker was gone. He smiled again — the thin, cold version. </w:t>
      </w:r>
      <w:r>
        <w:rPr>
          <w:rFonts w:ascii="Georgia" w:hAnsi="Georgia"/>
          <w:b w:val="0"/>
          <w:i/>
          <w:sz w:val="22"/>
        </w:rPr>
        <w:t>"How fortunate for her."</w:t>
      </w:r>
    </w:p>
    <w:p>
      <w:pPr>
        <w:spacing w:after="100"/>
        <w:ind w:firstLine="432"/>
        <w:jc w:val="left"/>
      </w:pPr>
      <w:r>
        <w:rPr>
          <w:rFonts w:ascii="Georgia" w:hAnsi="Georgia"/>
          <w:b w:val="0"/>
          <w:i w:val="0"/>
          <w:sz w:val="22"/>
        </w:rPr>
        <w:t xml:space="preserve">The way he said it — pleasant, precise, the same tone he'd used for </w:t>
      </w:r>
      <w:r>
        <w:rPr>
          <w:rFonts w:ascii="Georgia" w:hAnsi="Georgia"/>
          <w:b w:val="0"/>
          <w:i/>
          <w:sz w:val="22"/>
        </w:rPr>
        <w:t>neither can thirty people in the hills</w:t>
      </w:r>
      <w:r>
        <w:rPr>
          <w:rFonts w:ascii="Georgia" w:hAnsi="Georgia"/>
          <w:b w:val="0"/>
          <w:i w:val="0"/>
          <w:sz w:val="22"/>
        </w:rPr>
        <w:t xml:space="preserve"> — made something cold move through me. Not fear. Something older than fear. The recognition of what he was, finally, without the frame of pleasantness around it.</w:t>
      </w:r>
    </w:p>
    <w:p>
      <w:pPr>
        <w:spacing w:after="100"/>
        <w:ind w:firstLine="432"/>
        <w:jc w:val="left"/>
      </w:pPr>
      <w:r>
        <w:rPr>
          <w:rFonts w:ascii="Georgia" w:hAnsi="Georgia"/>
          <w:b w:val="0"/>
          <w:i w:val="0"/>
          <w:sz w:val="22"/>
        </w:rPr>
        <w:t>He turned to leave.</w:t>
      </w:r>
    </w:p>
    <w:p>
      <w:pPr>
        <w:spacing w:after="100"/>
        <w:ind w:firstLine="432"/>
        <w:jc w:val="left"/>
      </w:pPr>
      <w:r>
        <w:rPr>
          <w:rFonts w:ascii="Georgia" w:hAnsi="Georgia"/>
          <w:b w:val="0"/>
          <w:i/>
          <w:sz w:val="22"/>
        </w:rPr>
        <w:t>"Lord Cassius."</w:t>
      </w:r>
    </w:p>
    <w:p>
      <w:pPr>
        <w:spacing w:after="100"/>
        <w:ind w:firstLine="432"/>
        <w:jc w:val="left"/>
      </w:pPr>
      <w:r>
        <w:rPr>
          <w:rFonts w:ascii="Georgia" w:hAnsi="Georgia"/>
          <w:b w:val="0"/>
          <w:i w:val="0"/>
          <w:sz w:val="22"/>
        </w:rPr>
        <w:t>Kael's voice. The guards moved — not fast, not dramatic, just present, positioned, the way guards move when they've been given a quiet instruction and are executing it.</w:t>
      </w:r>
    </w:p>
    <w:p>
      <w:pPr>
        <w:spacing w:after="100"/>
        <w:ind w:firstLine="432"/>
        <w:jc w:val="left"/>
      </w:pPr>
      <w:r>
        <w:rPr>
          <w:rFonts w:ascii="Georgia" w:hAnsi="Georgia"/>
          <w:b w:val="0"/>
          <w:i w:val="0"/>
          <w:sz w:val="22"/>
        </w:rPr>
        <w:t>Cassius stopped. He looked at the guards, then at Kael, with the expression of a man recalculating. Thirty years of managing rooms, and this was the first one he couldn't manage his way out of. I watched him work through it — the options, the angles, the exits — and watched him find them all closed.</w:t>
      </w:r>
    </w:p>
    <w:p>
      <w:pPr>
        <w:spacing w:after="100"/>
        <w:ind w:firstLine="432"/>
        <w:jc w:val="left"/>
      </w:pPr>
      <w:r>
        <w:rPr>
          <w:rFonts w:ascii="Georgia" w:hAnsi="Georgia"/>
          <w:b w:val="0"/>
          <w:i/>
          <w:sz w:val="22"/>
        </w:rPr>
        <w:t>"The compact requires accountability,"</w:t>
      </w:r>
      <w:r>
        <w:rPr>
          <w:rFonts w:ascii="Georgia" w:hAnsi="Georgia"/>
          <w:b w:val="0"/>
          <w:i w:val="0"/>
          <w:sz w:val="22"/>
        </w:rPr>
        <w:t xml:space="preserve"> Kael said. </w:t>
      </w:r>
      <w:r>
        <w:rPr>
          <w:rFonts w:ascii="Georgia" w:hAnsi="Georgia"/>
          <w:b w:val="0"/>
          <w:i/>
          <w:sz w:val="22"/>
        </w:rPr>
        <w:t>"A resignation doesn't satisfy it."</w:t>
      </w:r>
    </w:p>
    <w:p>
      <w:pPr>
        <w:spacing w:after="100"/>
        <w:ind w:firstLine="432"/>
        <w:jc w:val="left"/>
      </w:pPr>
      <w:r>
        <w:rPr>
          <w:rFonts w:ascii="Georgia" w:hAnsi="Georgia"/>
          <w:b w:val="0"/>
          <w:i/>
          <w:sz w:val="22"/>
        </w:rPr>
        <w:t>"I've confessed to nothing."</w:t>
      </w:r>
    </w:p>
    <w:p>
      <w:pPr>
        <w:spacing w:after="100"/>
        <w:ind w:firstLine="432"/>
        <w:jc w:val="left"/>
      </w:pPr>
      <w:r>
        <w:rPr>
          <w:rFonts w:ascii="Georgia" w:hAnsi="Georgia"/>
          <w:b w:val="0"/>
          <w:i/>
          <w:sz w:val="22"/>
        </w:rPr>
        <w:t>"You've confirmed the action and claimed authorization from a dead man,"</w:t>
      </w:r>
      <w:r>
        <w:rPr>
          <w:rFonts w:ascii="Georgia" w:hAnsi="Georgia"/>
          <w:b w:val="0"/>
          <w:i w:val="0"/>
          <w:sz w:val="22"/>
        </w:rPr>
        <w:t xml:space="preserve"> Kael said. </w:t>
      </w:r>
      <w:r>
        <w:rPr>
          <w:rFonts w:ascii="Georgia" w:hAnsi="Georgia"/>
          <w:b w:val="0"/>
          <w:i/>
          <w:sz w:val="22"/>
        </w:rPr>
        <w:t>"The compact records that. The council witnessed it."</w:t>
      </w:r>
      <w:r>
        <w:rPr>
          <w:rFonts w:ascii="Georgia" w:hAnsi="Georgia"/>
          <w:b w:val="0"/>
          <w:i w:val="0"/>
          <w:sz w:val="22"/>
        </w:rPr>
        <w:t xml:space="preserve"> He paused. </w:t>
      </w:r>
      <w:r>
        <w:rPr>
          <w:rFonts w:ascii="Georgia" w:hAnsi="Georgia"/>
          <w:b w:val="0"/>
          <w:i/>
          <w:sz w:val="22"/>
        </w:rPr>
        <w:t>"You'll remain in the palace pending a full review."</w:t>
      </w:r>
    </w:p>
    <w:p>
      <w:pPr>
        <w:spacing w:after="100"/>
        <w:ind w:firstLine="432"/>
        <w:jc w:val="left"/>
      </w:pPr>
      <w:r>
        <w:rPr>
          <w:rFonts w:ascii="Georgia" w:hAnsi="Georgia"/>
          <w:b w:val="0"/>
          <w:i w:val="0"/>
          <w:sz w:val="22"/>
        </w:rPr>
        <w:t>A long silence.</w:t>
      </w:r>
    </w:p>
    <w:p>
      <w:pPr>
        <w:spacing w:after="100"/>
        <w:ind w:firstLine="432"/>
        <w:jc w:val="left"/>
      </w:pPr>
      <w:r>
        <w:rPr>
          <w:rFonts w:ascii="Georgia" w:hAnsi="Georgia"/>
          <w:b w:val="0"/>
          <w:i/>
          <w:sz w:val="22"/>
        </w:rPr>
        <w:t>"You're making a mistake,"</w:t>
      </w:r>
      <w:r>
        <w:rPr>
          <w:rFonts w:ascii="Georgia" w:hAnsi="Georgia"/>
          <w:b w:val="0"/>
          <w:i w:val="0"/>
          <w:sz w:val="22"/>
        </w:rPr>
        <w:t xml:space="preserve"> Cassius said.</w:t>
      </w:r>
    </w:p>
    <w:p>
      <w:pPr>
        <w:spacing w:after="100"/>
        <w:ind w:firstLine="432"/>
        <w:jc w:val="left"/>
      </w:pPr>
      <w:r>
        <w:rPr>
          <w:rFonts w:ascii="Georgia" w:hAnsi="Georgia"/>
          <w:b w:val="0"/>
          <w:i/>
          <w:sz w:val="22"/>
        </w:rPr>
        <w:t>"Possibly,"</w:t>
      </w:r>
      <w:r>
        <w:rPr>
          <w:rFonts w:ascii="Georgia" w:hAnsi="Georgia"/>
          <w:b w:val="0"/>
          <w:i w:val="0"/>
          <w:sz w:val="22"/>
        </w:rPr>
        <w:t xml:space="preserve"> Kael said. </w:t>
      </w:r>
      <w:r>
        <w:rPr>
          <w:rFonts w:ascii="Georgia" w:hAnsi="Georgia"/>
          <w:b w:val="0"/>
          <w:i/>
          <w:sz w:val="22"/>
        </w:rPr>
        <w:t>"But it's mine to make."</w:t>
      </w:r>
    </w:p>
    <w:p>
      <w:pPr>
        <w:spacing w:after="100"/>
        <w:ind w:firstLine="432"/>
        <w:jc w:val="left"/>
      </w:pPr>
      <w:r>
        <w:rPr>
          <w:rFonts w:ascii="Georgia" w:hAnsi="Georgia"/>
          <w:b w:val="0"/>
          <w:i w:val="0"/>
          <w:sz w:val="22"/>
        </w:rPr>
        <w:t>The guards took Cassius's arms. He didn't resist — he was too controlled for that, too careful, even now. He let them lead him toward the door. At the threshold he looked back at me one more time.</w:t>
      </w:r>
    </w:p>
    <w:p>
      <w:pPr>
        <w:spacing w:after="100"/>
        <w:ind w:firstLine="432"/>
        <w:jc w:val="left"/>
      </w:pPr>
      <w:r>
        <w:rPr>
          <w:rFonts w:ascii="Georgia" w:hAnsi="Georgia"/>
          <w:b w:val="0"/>
          <w:i/>
          <w:sz w:val="22"/>
        </w:rPr>
        <w:t>"The Vael always thought the binding would save them,"</w:t>
      </w:r>
      <w:r>
        <w:rPr>
          <w:rFonts w:ascii="Georgia" w:hAnsi="Georgia"/>
          <w:b w:val="0"/>
          <w:i w:val="0"/>
          <w:sz w:val="22"/>
        </w:rPr>
        <w:t xml:space="preserve"> he said. </w:t>
      </w:r>
      <w:r>
        <w:rPr>
          <w:rFonts w:ascii="Georgia" w:hAnsi="Georgia"/>
          <w:b w:val="0"/>
          <w:i/>
          <w:sz w:val="22"/>
        </w:rPr>
        <w:t>"It didn't save the ones in the hills."</w:t>
      </w:r>
    </w:p>
    <w:p>
      <w:pPr>
        <w:spacing w:after="100"/>
        <w:ind w:firstLine="432"/>
        <w:jc w:val="left"/>
      </w:pPr>
      <w:r>
        <w:rPr>
          <w:rFonts w:ascii="Georgia" w:hAnsi="Georgia"/>
          <w:b w:val="0"/>
          <w:i/>
          <w:sz w:val="22"/>
        </w:rPr>
        <w:t>"No,"</w:t>
      </w:r>
      <w:r>
        <w:rPr>
          <w:rFonts w:ascii="Georgia" w:hAnsi="Georgia"/>
          <w:b w:val="0"/>
          <w:i w:val="0"/>
          <w:sz w:val="22"/>
        </w:rPr>
        <w:t xml:space="preserve"> I said. </w:t>
      </w:r>
      <w:r>
        <w:rPr>
          <w:rFonts w:ascii="Georgia" w:hAnsi="Georgia"/>
          <w:b w:val="0"/>
          <w:i/>
          <w:sz w:val="22"/>
        </w:rPr>
        <w:t>"But they didn't have thirty-one years to prepare."</w:t>
      </w:r>
    </w:p>
    <w:p>
      <w:pPr>
        <w:spacing w:after="100"/>
        <w:ind w:firstLine="432"/>
        <w:jc w:val="left"/>
      </w:pPr>
      <w:r>
        <w:rPr>
          <w:rFonts w:ascii="Georgia" w:hAnsi="Georgia"/>
          <w:b w:val="0"/>
          <w:i w:val="0"/>
          <w:sz w:val="22"/>
        </w:rPr>
        <w:t>He looked at me for a long moment — something moving behind his eyes that I couldn't name, something that might have been respect if it hadn't been so cold. Then the guards took him through the door, and he was gone.</w:t>
      </w:r>
    </w:p>
    <w:p>
      <w:pPr>
        <w:spacing w:after="100"/>
        <w:ind w:firstLine="432"/>
        <w:jc w:val="left"/>
      </w:pPr>
      <w:r>
        <w:rPr>
          <w:rFonts w:ascii="Georgia" w:hAnsi="Georgia"/>
          <w:b w:val="0"/>
          <w:i w:val="0"/>
          <w:sz w:val="22"/>
        </w:rPr>
        <w:t>The room exhaled.</w:t>
      </w:r>
    </w:p>
    <w:p>
      <w:pPr>
        <w:spacing w:after="100"/>
        <w:ind w:firstLine="432"/>
        <w:jc w:val="left"/>
      </w:pPr>
      <w:r>
        <w:rPr>
          <w:rFonts w:ascii="Georgia" w:hAnsi="Georgia"/>
          <w:b w:val="0"/>
          <w:i w:val="0"/>
          <w:sz w:val="22"/>
        </w:rPr>
        <w:t xml:space="preserve">I stood in the center of it and breathed and felt the bond — steady, warm, present — and thought: </w:t>
      </w:r>
      <w:r>
        <w:rPr>
          <w:rFonts w:ascii="Georgia" w:hAnsi="Georgia"/>
          <w:b w:val="0"/>
          <w:i/>
          <w:sz w:val="22"/>
        </w:rPr>
        <w:t>it's not over. A review, a formal process, allies on the council who'll fight it. This is the beginning of the end, not the end.</w:t>
      </w:r>
    </w:p>
    <w:p>
      <w:pPr>
        <w:spacing w:after="100"/>
        <w:ind w:firstLine="432"/>
        <w:jc w:val="left"/>
      </w:pPr>
      <w:r>
        <w:rPr>
          <w:rFonts w:ascii="Georgia" w:hAnsi="Georgia"/>
          <w:b w:val="0"/>
          <w:i w:val="0"/>
          <w:sz w:val="22"/>
        </w:rPr>
        <w:t>But the testimony was on record. The compact had heard it. Cassius had confirmed the action in front of twelve witnesses. That didn't go away. That was permanent, the way the binding was permanent, the way the compact was permanent.</w:t>
      </w:r>
    </w:p>
    <w:p>
      <w:pPr>
        <w:spacing w:after="100"/>
        <w:ind w:firstLine="432"/>
        <w:jc w:val="left"/>
      </w:pPr>
      <w:r>
        <w:rPr>
          <w:rFonts w:ascii="Georgia" w:hAnsi="Georgia"/>
          <w:b w:val="0"/>
          <w:i/>
          <w:sz w:val="22"/>
        </w:rPr>
        <w:t>Thirty-one years,</w:t>
      </w:r>
      <w:r>
        <w:rPr>
          <w:rFonts w:ascii="Georgia" w:hAnsi="Georgia"/>
          <w:b w:val="0"/>
          <w:i w:val="0"/>
          <w:sz w:val="22"/>
        </w:rPr>
        <w:t xml:space="preserve"> I thought. </w:t>
      </w:r>
      <w:r>
        <w:rPr>
          <w:rFonts w:ascii="Georgia" w:hAnsi="Georgia"/>
          <w:b w:val="0"/>
          <w:i/>
          <w:sz w:val="22"/>
        </w:rPr>
        <w:t>And now it's on record.</w:t>
      </w:r>
    </w:p>
    <w:p>
      <w:pPr>
        <w:spacing w:after="100"/>
        <w:ind w:firstLine="432"/>
        <w:jc w:val="left"/>
      </w:pPr>
      <w:r>
        <w:rPr>
          <w:rFonts w:ascii="Georgia" w:hAnsi="Georgia"/>
          <w:b w:val="0"/>
          <w:i w:val="0"/>
          <w:sz w:val="22"/>
        </w:rPr>
        <w:t>I looked at Kael.</w:t>
      </w:r>
    </w:p>
    <w:p>
      <w:pPr>
        <w:spacing w:after="100"/>
        <w:ind w:firstLine="432"/>
        <w:jc w:val="left"/>
      </w:pPr>
      <w:r>
        <w:rPr>
          <w:rFonts w:ascii="Georgia" w:hAnsi="Georgia"/>
          <w:b w:val="0"/>
          <w:i w:val="0"/>
          <w:sz w:val="22"/>
        </w:rPr>
        <w:t>He was looking at me.</w:t>
      </w:r>
    </w:p>
    <w:p>
      <w:pPr>
        <w:spacing w:after="100"/>
        <w:ind w:firstLine="432"/>
        <w:jc w:val="left"/>
      </w:pPr>
      <w:r>
        <w:rPr>
          <w:rFonts w:ascii="Georgia" w:hAnsi="Georgia"/>
          <w:b w:val="0"/>
          <w:i/>
          <w:sz w:val="22"/>
        </w:rPr>
        <w:t>"Well,"</w:t>
      </w:r>
      <w:r>
        <w:rPr>
          <w:rFonts w:ascii="Georgia" w:hAnsi="Georgia"/>
          <w:b w:val="0"/>
          <w:i w:val="0"/>
          <w:sz w:val="22"/>
        </w:rPr>
        <w:t xml:space="preserve"> I said.</w:t>
      </w:r>
    </w:p>
    <w:p>
      <w:pPr>
        <w:spacing w:after="100"/>
        <w:ind w:firstLine="432"/>
        <w:jc w:val="left"/>
      </w:pPr>
      <w:r>
        <w:rPr>
          <w:rFonts w:ascii="Georgia" w:hAnsi="Georgia"/>
          <w:b w:val="0"/>
          <w:i/>
          <w:sz w:val="22"/>
        </w:rPr>
        <w:t>"Well,"</w:t>
      </w:r>
      <w:r>
        <w:rPr>
          <w:rFonts w:ascii="Georgia" w:hAnsi="Georgia"/>
          <w:b w:val="0"/>
          <w:i w:val="0"/>
          <w:sz w:val="22"/>
        </w:rPr>
        <w:t xml:space="preserve"> he said.</w:t>
      </w:r>
    </w:p>
    <w:p>
      <w:pPr>
        <w:spacing w:after="100"/>
        <w:ind w:firstLine="432"/>
        <w:jc w:val="left"/>
      </w:pPr>
      <w:r>
        <w:rPr>
          <w:rFonts w:ascii="Georgia" w:hAnsi="Georgia"/>
          <w:b w:val="0"/>
          <w:i w:val="0"/>
          <w:sz w:val="22"/>
        </w:rPr>
        <w:t>The not-quite-smile again. Closer to a real one this time.</w:t>
      </w:r>
    </w:p>
    <w:p>
      <w:pPr>
        <w:spacing w:after="100"/>
        <w:ind w:firstLine="432"/>
        <w:jc w:val="left"/>
      </w:pPr>
      <w:r>
        <w:rPr>
          <w:rFonts w:ascii="Georgia" w:hAnsi="Georgia"/>
          <w:b w:val="0"/>
          <w:i/>
          <w:sz w:val="22"/>
        </w:rPr>
        <w:t>Thirty-one years. Four words. One evening. It wasn't over — but it had started.</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15 — After</w:t>
      </w:r>
    </w:p>
    <w:p>
      <w:pPr>
        <w:spacing w:after="100"/>
        <w:ind w:firstLine="432"/>
        <w:jc w:val="left"/>
      </w:pPr>
      <w:r>
        <w:rPr>
          <w:rFonts w:ascii="Georgia" w:hAnsi="Georgia"/>
          <w:b w:val="0"/>
          <w:i w:val="0"/>
          <w:sz w:val="22"/>
        </w:rPr>
        <w:t>The council dispersed slowly, in the way councils disperse after something significant — not all at once, but in clusters, people stopping to speak quietly to each other, to look at the document Cassius had left on the table, to look at me.</w:t>
      </w:r>
    </w:p>
    <w:p>
      <w:pPr>
        <w:spacing w:after="100"/>
        <w:ind w:firstLine="432"/>
        <w:jc w:val="left"/>
      </w:pPr>
      <w:r>
        <w:rPr>
          <w:rFonts w:ascii="Georgia" w:hAnsi="Georgia"/>
          <w:b w:val="0"/>
          <w:i w:val="0"/>
          <w:sz w:val="22"/>
        </w:rPr>
        <w:t>I let them look. I was too tired to manage impressions.</w:t>
      </w:r>
    </w:p>
    <w:p>
      <w:pPr>
        <w:spacing w:after="100"/>
        <w:ind w:firstLine="432"/>
        <w:jc w:val="left"/>
      </w:pPr>
      <w:r>
        <w:rPr>
          <w:rFonts w:ascii="Georgia" w:hAnsi="Georgia"/>
          <w:b w:val="0"/>
          <w:i w:val="0"/>
          <w:sz w:val="22"/>
        </w:rPr>
        <w:t>The binding words were still in my mouth, or felt like they were — the weight of them, the way they'd landed in the room. Four syllables. Thirty-one years. I'd said them clearly and without hesitation and the room had gone still and something very old had been allowed to proceed.</w:t>
      </w:r>
    </w:p>
    <w:p>
      <w:pPr>
        <w:spacing w:after="100"/>
        <w:ind w:firstLine="432"/>
        <w:jc w:val="left"/>
      </w:pPr>
      <w:r>
        <w:rPr>
          <w:rFonts w:ascii="Georgia" w:hAnsi="Georgia"/>
          <w:b w:val="0"/>
          <w:i w:val="0"/>
          <w:sz w:val="22"/>
        </w:rPr>
        <w:t>It didn't feel like victory. It felt like the end of holding your breath.</w:t>
      </w:r>
    </w:p>
    <w:p>
      <w:pPr>
        <w:spacing w:after="100"/>
        <w:ind w:firstLine="432"/>
        <w:jc w:val="left"/>
      </w:pPr>
      <w:r>
        <w:rPr>
          <w:rFonts w:ascii="Georgia" w:hAnsi="Georgia"/>
          <w:b w:val="0"/>
          <w:i w:val="0"/>
          <w:sz w:val="22"/>
        </w:rPr>
        <w:t>I stood near the door and watched the council file out and thought about my mother. She'd run south with a hairpin and a child and twenty years of silence, and she'd died before I was old enough to ask her why. I'd spent the last three weeks learning the answer. I'd spent the last three weeks learning her name — not the name she'd used at the border pack, the quiet name, the careful name, but the name she'd been born with, the name that was in the compact records now, permanent and unalterable.</w:t>
      </w:r>
    </w:p>
    <w:p>
      <w:pPr>
        <w:spacing w:after="100"/>
        <w:ind w:firstLine="432"/>
        <w:jc w:val="left"/>
      </w:pPr>
      <w:r>
        <w:rPr>
          <w:rFonts w:ascii="Georgia" w:hAnsi="Georgia"/>
          <w:b w:val="0"/>
          <w:i/>
          <w:sz w:val="22"/>
        </w:rPr>
        <w:t>Sera Voss</w:t>
      </w:r>
      <w:r>
        <w:rPr>
          <w:rFonts w:ascii="Georgia" w:hAnsi="Georgia"/>
          <w:b w:val="0"/>
          <w:i w:val="0"/>
          <w:sz w:val="22"/>
        </w:rPr>
        <w:t xml:space="preserve"> was the name she'd given me. Her own name had been something older, something in the Vael tongue that I didn't know how to pronounce yet. I was going to learn.</w:t>
      </w:r>
    </w:p>
    <w:p>
      <w:pPr>
        <w:spacing w:after="100"/>
        <w:ind w:firstLine="432"/>
        <w:jc w:val="left"/>
      </w:pPr>
      <w:r>
        <w:rPr>
          <w:rFonts w:ascii="Georgia" w:hAnsi="Georgia"/>
          <w:b w:val="0"/>
          <w:i w:val="0"/>
          <w:sz w:val="22"/>
        </w:rPr>
        <w:t xml:space="preserve">Two of the council members stopped near me on their way out. One of them — older, with the look of someone who had been in this room for a long time — looked at the hairpin and then at me and said, </w:t>
      </w:r>
      <w:r>
        <w:rPr>
          <w:rFonts w:ascii="Georgia" w:hAnsi="Georgia"/>
          <w:b w:val="0"/>
          <w:i/>
          <w:sz w:val="22"/>
        </w:rPr>
        <w:t>"The Vael. I remember hearing that name, when I was young."</w:t>
      </w:r>
      <w:r>
        <w:rPr>
          <w:rFonts w:ascii="Georgia" w:hAnsi="Georgia"/>
          <w:b w:val="0"/>
          <w:i w:val="0"/>
          <w:sz w:val="22"/>
        </w:rPr>
        <w:t xml:space="preserve"> He didn't say anything else. He walked out.</w:t>
      </w:r>
    </w:p>
    <w:p>
      <w:pPr>
        <w:spacing w:after="100"/>
        <w:ind w:firstLine="432"/>
        <w:jc w:val="left"/>
      </w:pPr>
      <w:r>
        <w:rPr>
          <w:rFonts w:ascii="Georgia" w:hAnsi="Georgia"/>
          <w:b w:val="0"/>
          <w:i w:val="0"/>
          <w:sz w:val="22"/>
        </w:rPr>
        <w:t>The other one didn't say anything at all. He just looked at me for a moment — at the hairpin, at my face, at the hairpin again — and then looked away, and left. His expression had been something I couldn't name. Not guilt, exactly. Something adjacent to it. The expression of a man who had known something was wrong for a long time and had chosen not to look at it directly.</w:t>
      </w:r>
    </w:p>
    <w:p>
      <w:pPr>
        <w:spacing w:after="100"/>
        <w:ind w:firstLine="432"/>
        <w:jc w:val="left"/>
      </w:pPr>
      <w:r>
        <w:rPr>
          <w:rFonts w:ascii="Georgia" w:hAnsi="Georgia"/>
          <w:b w:val="0"/>
          <w:i w:val="0"/>
          <w:sz w:val="22"/>
        </w:rPr>
        <w:t>I filed that away. The review was going to need witnesses. People who had known and looked away were sometimes more useful than people who had known and participated, because they wanted to believe they were the former rather than the latter.</w:t>
      </w:r>
    </w:p>
    <w:p>
      <w:pPr>
        <w:spacing w:after="100"/>
        <w:ind w:firstLine="432"/>
        <w:jc w:val="left"/>
      </w:pPr>
      <w:r>
        <w:rPr>
          <w:rFonts w:ascii="Georgia" w:hAnsi="Georgia"/>
          <w:b w:val="0"/>
          <w:i w:val="0"/>
          <w:sz w:val="22"/>
        </w:rPr>
        <w:t>Mira found me near the door and pressed a cup of something warm into my hands and didn't say anything, which was exactly right. I drank it. It was tea. I hadn't eaten since morning and hadn't noticed until now. My hands were steadier than I expected. My wolf was quiet — not the pacing fury of the Moon Ball, not the attentive stillness of Ashvale, just quiet, the way she got when something had been resolved.</w:t>
      </w:r>
    </w:p>
    <w:p>
      <w:pPr>
        <w:spacing w:after="100"/>
        <w:ind w:firstLine="432"/>
        <w:jc w:val="left"/>
      </w:pPr>
      <w:r>
        <w:rPr>
          <w:rFonts w:ascii="Georgia" w:hAnsi="Georgia"/>
          <w:b w:val="0"/>
          <w:i/>
          <w:sz w:val="22"/>
        </w:rPr>
        <w:t>"The review will take weeks,"</w:t>
      </w:r>
      <w:r>
        <w:rPr>
          <w:rFonts w:ascii="Georgia" w:hAnsi="Georgia"/>
          <w:b w:val="0"/>
          <w:i w:val="0"/>
          <w:sz w:val="22"/>
        </w:rPr>
        <w:t xml:space="preserve"> Kael said, appearing beside me. </w:t>
      </w:r>
      <w:r>
        <w:rPr>
          <w:rFonts w:ascii="Georgia" w:hAnsi="Georgia"/>
          <w:b w:val="0"/>
          <w:i/>
          <w:sz w:val="22"/>
        </w:rPr>
        <w:t>"Possibly months. His allies will fight it."</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sz w:val="22"/>
        </w:rPr>
        <w:t>"The testimony is on record. The compact holds it. That doesn't change regardless of what the review finds."</w:t>
      </w:r>
    </w:p>
    <w:p>
      <w:pPr>
        <w:spacing w:after="100"/>
        <w:ind w:firstLine="432"/>
        <w:jc w:val="left"/>
      </w:pPr>
      <w:r>
        <w:rPr>
          <w:rFonts w:ascii="Georgia" w:hAnsi="Georgia"/>
          <w:b w:val="0"/>
          <w:i/>
          <w:sz w:val="22"/>
        </w:rPr>
        <w:t>"I know."</w:t>
      </w:r>
    </w:p>
    <w:p>
      <w:pPr>
        <w:spacing w:after="100"/>
        <w:ind w:firstLine="432"/>
        <w:jc w:val="left"/>
      </w:pPr>
      <w:r>
        <w:rPr>
          <w:rFonts w:ascii="Georgia" w:hAnsi="Georgia"/>
          <w:b w:val="0"/>
          <w:i w:val="0"/>
          <w:sz w:val="22"/>
        </w:rPr>
        <w:t xml:space="preserve">He was quiet for a moment. </w:t>
      </w:r>
      <w:r>
        <w:rPr>
          <w:rFonts w:ascii="Georgia" w:hAnsi="Georgia"/>
          <w:b w:val="0"/>
          <w:i/>
          <w:sz w:val="22"/>
        </w:rPr>
        <w:t>"You should eat something."</w:t>
      </w:r>
    </w:p>
    <w:p>
      <w:pPr>
        <w:spacing w:after="100"/>
        <w:ind w:firstLine="432"/>
        <w:jc w:val="left"/>
      </w:pPr>
      <w:r>
        <w:rPr>
          <w:rFonts w:ascii="Georgia" w:hAnsi="Georgia"/>
          <w:b w:val="0"/>
          <w:i/>
          <w:sz w:val="22"/>
        </w:rPr>
        <w:t>"I know that too."</w:t>
      </w:r>
    </w:p>
    <w:p>
      <w:pPr>
        <w:spacing w:after="100"/>
        <w:ind w:firstLine="432"/>
        <w:jc w:val="left"/>
      </w:pPr>
      <w:r>
        <w:rPr>
          <w:rFonts w:ascii="Georgia" w:hAnsi="Georgia"/>
          <w:b w:val="0"/>
          <w:i w:val="0"/>
          <w:sz w:val="22"/>
        </w:rPr>
        <w:t xml:space="preserve">The not-quite-smile. </w:t>
      </w:r>
      <w:r>
        <w:rPr>
          <w:rFonts w:ascii="Georgia" w:hAnsi="Georgia"/>
          <w:b w:val="0"/>
          <w:i/>
          <w:sz w:val="22"/>
        </w:rPr>
        <w:t>"You know a great deal."</w:t>
      </w:r>
    </w:p>
    <w:p>
      <w:pPr>
        <w:spacing w:after="100"/>
        <w:ind w:firstLine="432"/>
        <w:jc w:val="left"/>
      </w:pPr>
      <w:r>
        <w:rPr>
          <w:rFonts w:ascii="Georgia" w:hAnsi="Georgia"/>
          <w:b w:val="0"/>
          <w:i/>
          <w:sz w:val="22"/>
        </w:rPr>
        <w:t>"I've been told."</w:t>
      </w:r>
    </w:p>
    <w:p>
      <w:pPr>
        <w:spacing w:after="100"/>
        <w:ind w:firstLine="432"/>
        <w:jc w:val="left"/>
      </w:pPr>
      <w:r>
        <w:rPr>
          <w:rFonts w:ascii="Georgia" w:hAnsi="Georgia"/>
          <w:b w:val="0"/>
          <w:i w:val="0"/>
          <w:sz w:val="22"/>
        </w:rPr>
        <w:t>He looked at me for a moment — the careful expression, the controlled one, but with something underneath it that was less controlled than usual. Something that had been there since the acceptance and had been getting less controlled every day.</w:t>
      </w:r>
    </w:p>
    <w:p>
      <w:pPr>
        <w:spacing w:after="100"/>
        <w:ind w:firstLine="432"/>
        <w:jc w:val="left"/>
      </w:pPr>
      <w:r>
        <w:rPr>
          <w:rFonts w:ascii="Georgia" w:hAnsi="Georgia"/>
          <w:b w:val="0"/>
          <w:i/>
          <w:sz w:val="22"/>
        </w:rPr>
        <w:t>"Are you all right?"</w:t>
      </w:r>
      <w:r>
        <w:rPr>
          <w:rFonts w:ascii="Georgia" w:hAnsi="Georgia"/>
          <w:b w:val="0"/>
          <w:i w:val="0"/>
          <w:sz w:val="22"/>
        </w:rPr>
        <w:t xml:space="preserve"> he asked.</w:t>
      </w:r>
    </w:p>
    <w:p>
      <w:pPr>
        <w:spacing w:after="100"/>
        <w:ind w:firstLine="432"/>
        <w:jc w:val="left"/>
      </w:pPr>
      <w:r>
        <w:rPr>
          <w:rFonts w:ascii="Georgia" w:hAnsi="Georgia"/>
          <w:b w:val="0"/>
          <w:i w:val="0"/>
          <w:sz w:val="22"/>
        </w:rPr>
        <w:t>It was a simple question. He asked it simply, without the political framing, without the careful distance. Just the question.</w:t>
      </w:r>
    </w:p>
    <w:p>
      <w:pPr>
        <w:spacing w:after="100"/>
        <w:ind w:firstLine="432"/>
        <w:jc w:val="left"/>
      </w:pPr>
      <w:r>
        <w:rPr>
          <w:rFonts w:ascii="Georgia" w:hAnsi="Georgia"/>
          <w:b w:val="0"/>
          <w:i/>
          <w:sz w:val="22"/>
        </w:rPr>
        <w:t>"I will be,"</w:t>
      </w:r>
      <w:r>
        <w:rPr>
          <w:rFonts w:ascii="Georgia" w:hAnsi="Georgia"/>
          <w:b w:val="0"/>
          <w:i w:val="0"/>
          <w:sz w:val="22"/>
        </w:rPr>
        <w:t xml:space="preserve"> I said. </w:t>
      </w:r>
      <w:r>
        <w:rPr>
          <w:rFonts w:ascii="Georgia" w:hAnsi="Georgia"/>
          <w:b w:val="0"/>
          <w:i/>
          <w:sz w:val="22"/>
        </w:rPr>
        <w:t>"Ask me again in a week."</w:t>
      </w:r>
    </w:p>
    <w:p>
      <w:pPr>
        <w:spacing w:after="100"/>
        <w:ind w:firstLine="432"/>
        <w:jc w:val="left"/>
      </w:pPr>
      <w:r>
        <w:rPr>
          <w:rFonts w:ascii="Georgia" w:hAnsi="Georgia"/>
          <w:b w:val="0"/>
          <w:i w:val="0"/>
          <w:sz w:val="22"/>
        </w:rPr>
        <w:t xml:space="preserve">He nodded. </w:t>
      </w:r>
      <w:r>
        <w:rPr>
          <w:rFonts w:ascii="Georgia" w:hAnsi="Georgia"/>
          <w:b w:val="0"/>
          <w:i/>
          <w:sz w:val="22"/>
        </w:rPr>
        <w:t>"I will."</w:t>
      </w:r>
    </w:p>
    <w:p>
      <w:pPr>
        <w:spacing w:after="100"/>
        <w:ind w:firstLine="432"/>
        <w:jc w:val="left"/>
      </w:pPr>
      <w:r>
        <w:rPr>
          <w:rFonts w:ascii="Georgia" w:hAnsi="Georgia"/>
          <w:b w:val="0"/>
          <w:i w:val="0"/>
          <w:sz w:val="22"/>
        </w:rPr>
        <w:t>We ate in a small room off the kitchens — Kael, Mira, and me, which was not how I'd imagined the evening ending. Mira produced bread and cold meat and something that might have been soup, and we ate it without ceremony, and it was the most normal thing that had happened to me in three weeks.</w:t>
      </w:r>
    </w:p>
    <w:p>
      <w:pPr>
        <w:spacing w:after="100"/>
        <w:ind w:firstLine="432"/>
        <w:jc w:val="left"/>
      </w:pPr>
      <w:r>
        <w:rPr>
          <w:rFonts w:ascii="Georgia" w:hAnsi="Georgia"/>
          <w:b w:val="0"/>
          <w:i w:val="0"/>
          <w:sz w:val="22"/>
        </w:rPr>
        <w:t>Kael ate like someone who had forgotten to eat for most of the day, which I found unreasonably humanizing. He ate the bread first, then the meat, then looked at the soup with the expression of a man deciding whether it was worth the effort.</w:t>
      </w:r>
    </w:p>
    <w:p>
      <w:pPr>
        <w:spacing w:after="100"/>
        <w:ind w:firstLine="432"/>
        <w:jc w:val="left"/>
      </w:pPr>
      <w:r>
        <w:rPr>
          <w:rFonts w:ascii="Georgia" w:hAnsi="Georgia"/>
          <w:b w:val="0"/>
          <w:i/>
          <w:sz w:val="22"/>
        </w:rPr>
        <w:t>"It's good,"</w:t>
      </w:r>
      <w:r>
        <w:rPr>
          <w:rFonts w:ascii="Georgia" w:hAnsi="Georgia"/>
          <w:b w:val="0"/>
          <w:i w:val="0"/>
          <w:sz w:val="22"/>
        </w:rPr>
        <w:t xml:space="preserve"> Mira said, without looking up.</w:t>
      </w:r>
    </w:p>
    <w:p>
      <w:pPr>
        <w:spacing w:after="100"/>
        <w:ind w:firstLine="432"/>
        <w:jc w:val="left"/>
      </w:pPr>
      <w:r>
        <w:rPr>
          <w:rFonts w:ascii="Georgia" w:hAnsi="Georgia"/>
          <w:b w:val="0"/>
          <w:i w:val="0"/>
          <w:sz w:val="22"/>
        </w:rPr>
        <w:t>He ate the soup.</w:t>
      </w:r>
    </w:p>
    <w:p>
      <w:pPr>
        <w:spacing w:after="100"/>
        <w:ind w:firstLine="432"/>
        <w:jc w:val="left"/>
      </w:pPr>
      <w:r>
        <w:rPr>
          <w:rFonts w:ascii="Georgia" w:hAnsi="Georgia"/>
          <w:b w:val="0"/>
          <w:i w:val="0"/>
          <w:sz w:val="22"/>
        </w:rPr>
        <w:t>I watched this and thought about the Moon Ball — the controlled stillness, the four words, the way the crowd had parted without him asking. The Alpha King. And then this: eating soup in a kitchen because someone had told him it was good. The same person, but the distance between those two versions of him was something I was still mapping.</w:t>
      </w:r>
    </w:p>
    <w:p>
      <w:pPr>
        <w:spacing w:after="100"/>
        <w:ind w:firstLine="432"/>
        <w:jc w:val="left"/>
      </w:pPr>
      <w:r>
        <w:rPr>
          <w:rFonts w:ascii="Georgia" w:hAnsi="Georgia"/>
          <w:b w:val="0"/>
          <w:i/>
          <w:sz w:val="22"/>
        </w:rPr>
        <w:t>"What happens now?"</w:t>
      </w:r>
      <w:r>
        <w:rPr>
          <w:rFonts w:ascii="Georgia" w:hAnsi="Georgia"/>
          <w:b w:val="0"/>
          <w:i w:val="0"/>
          <w:sz w:val="22"/>
        </w:rPr>
        <w:t xml:space="preserve"> I asked. </w:t>
      </w:r>
      <w:r>
        <w:rPr>
          <w:rFonts w:ascii="Georgia" w:hAnsi="Georgia"/>
          <w:b w:val="0"/>
          <w:i/>
          <w:sz w:val="22"/>
        </w:rPr>
        <w:t>"To me, specifically."</w:t>
      </w:r>
    </w:p>
    <w:p>
      <w:pPr>
        <w:spacing w:after="100"/>
        <w:ind w:firstLine="432"/>
        <w:jc w:val="left"/>
      </w:pPr>
      <w:r>
        <w:rPr>
          <w:rFonts w:ascii="Georgia" w:hAnsi="Georgia"/>
          <w:b w:val="0"/>
          <w:i/>
          <w:sz w:val="22"/>
        </w:rPr>
        <w:t>"That depends,"</w:t>
      </w:r>
      <w:r>
        <w:rPr>
          <w:rFonts w:ascii="Georgia" w:hAnsi="Georgia"/>
          <w:b w:val="0"/>
          <w:i w:val="0"/>
          <w:sz w:val="22"/>
        </w:rPr>
        <w:t xml:space="preserve"> he said.</w:t>
      </w:r>
    </w:p>
    <w:p>
      <w:pPr>
        <w:spacing w:after="100"/>
        <w:ind w:firstLine="432"/>
        <w:jc w:val="left"/>
      </w:pPr>
      <w:r>
        <w:rPr>
          <w:rFonts w:ascii="Georgia" w:hAnsi="Georgia"/>
          <w:b w:val="0"/>
          <w:i/>
          <w:sz w:val="22"/>
        </w:rPr>
        <w:t>"On what?"</w:t>
      </w:r>
    </w:p>
    <w:p>
      <w:pPr>
        <w:spacing w:after="100"/>
        <w:ind w:firstLine="432"/>
        <w:jc w:val="left"/>
      </w:pPr>
      <w:r>
        <w:rPr>
          <w:rFonts w:ascii="Georgia" w:hAnsi="Georgia"/>
          <w:b w:val="0"/>
          <w:i w:val="0"/>
          <w:sz w:val="22"/>
        </w:rPr>
        <w:t xml:space="preserve">He looked at me across the table. The bond was very present — warm, steady, the thing that had settled when he'd said </w:t>
      </w:r>
      <w:r>
        <w:rPr>
          <w:rFonts w:ascii="Georgia" w:hAnsi="Georgia"/>
          <w:b w:val="0"/>
          <w:i/>
          <w:sz w:val="22"/>
        </w:rPr>
        <w:t>accepted</w:t>
      </w:r>
      <w:r>
        <w:rPr>
          <w:rFonts w:ascii="Georgia" w:hAnsi="Georgia"/>
          <w:b w:val="0"/>
          <w:i w:val="0"/>
          <w:sz w:val="22"/>
        </w:rPr>
        <w:t xml:space="preserve"> and had been settling further ever since, like something finding its level.</w:t>
      </w:r>
    </w:p>
    <w:p>
      <w:pPr>
        <w:spacing w:after="100"/>
        <w:ind w:firstLine="432"/>
        <w:jc w:val="left"/>
      </w:pPr>
      <w:r>
        <w:rPr>
          <w:rFonts w:ascii="Georgia" w:hAnsi="Georgia"/>
          <w:b w:val="0"/>
          <w:i/>
          <w:sz w:val="22"/>
        </w:rPr>
        <w:t>"On what you want,"</w:t>
      </w:r>
      <w:r>
        <w:rPr>
          <w:rFonts w:ascii="Georgia" w:hAnsi="Georgia"/>
          <w:b w:val="0"/>
          <w:i w:val="0"/>
          <w:sz w:val="22"/>
        </w:rPr>
        <w:t xml:space="preserve"> he said.</w:t>
      </w:r>
    </w:p>
    <w:p>
      <w:pPr>
        <w:spacing w:after="100"/>
        <w:ind w:firstLine="432"/>
        <w:jc w:val="left"/>
      </w:pPr>
      <w:r>
        <w:rPr>
          <w:rFonts w:ascii="Georgia" w:hAnsi="Georgia"/>
          <w:b w:val="0"/>
          <w:i w:val="0"/>
          <w:sz w:val="22"/>
        </w:rPr>
        <w:t xml:space="preserve">I thought about that. </w:t>
      </w:r>
      <w:r>
        <w:rPr>
          <w:rFonts w:ascii="Georgia" w:hAnsi="Georgia"/>
          <w:b w:val="0"/>
          <w:i/>
          <w:sz w:val="22"/>
        </w:rPr>
        <w:t>"I want the Vael history recognized. Formally, in the public record — not just the compact record. Their name. What happened to them. What they were."</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"I'll do that."</w:t>
      </w:r>
    </w:p>
    <w:p>
      <w:pPr>
        <w:spacing w:after="100"/>
        <w:ind w:firstLine="432"/>
        <w:jc w:val="left"/>
      </w:pPr>
      <w:r>
        <w:rPr>
          <w:rFonts w:ascii="Georgia" w:hAnsi="Georgia"/>
          <w:b w:val="0"/>
          <w:i/>
          <w:sz w:val="22"/>
        </w:rPr>
        <w:t>"I want the supplementary records unsealed. All of them, not just 7-C."</w:t>
      </w:r>
    </w:p>
    <w:p>
      <w:pPr>
        <w:spacing w:after="100"/>
        <w:ind w:firstLine="432"/>
        <w:jc w:val="left"/>
      </w:pPr>
      <w:r>
        <w:rPr>
          <w:rFonts w:ascii="Georgia" w:hAnsi="Georgia"/>
          <w:b w:val="0"/>
          <w:i/>
          <w:sz w:val="22"/>
        </w:rPr>
        <w:t>"That will take time. The seal is formal."</w:t>
      </w:r>
    </w:p>
    <w:p>
      <w:pPr>
        <w:spacing w:after="100"/>
        <w:ind w:firstLine="432"/>
        <w:jc w:val="left"/>
      </w:pPr>
      <w:r>
        <w:rPr>
          <w:rFonts w:ascii="Georgia" w:hAnsi="Georgia"/>
          <w:b w:val="0"/>
          <w:i/>
          <w:sz w:val="22"/>
        </w:rPr>
        <w:t>"I know. But I want it on record that the unsealing has been requested."</w:t>
      </w:r>
    </w:p>
    <w:p>
      <w:pPr>
        <w:spacing w:after="100"/>
        <w:ind w:firstLine="432"/>
        <w:jc w:val="left"/>
      </w:pPr>
      <w:r>
        <w:rPr>
          <w:rFonts w:ascii="Georgia" w:hAnsi="Georgia"/>
          <w:b w:val="0"/>
          <w:i/>
          <w:sz w:val="22"/>
        </w:rPr>
        <w:t>"Done."</w:t>
      </w:r>
    </w:p>
    <w:p>
      <w:pPr>
        <w:spacing w:after="100"/>
        <w:ind w:firstLine="432"/>
        <w:jc w:val="left"/>
      </w:pPr>
      <w:r>
        <w:rPr>
          <w:rFonts w:ascii="Georgia" w:hAnsi="Georgia"/>
          <w:b w:val="0"/>
          <w:i/>
          <w:sz w:val="22"/>
        </w:rPr>
        <w:t>"And I want Maren to know that what she told me mattered."</w:t>
      </w:r>
    </w:p>
    <w:p>
      <w:pPr>
        <w:spacing w:after="100"/>
        <w:ind w:firstLine="432"/>
        <w:jc w:val="left"/>
      </w:pPr>
      <w:r>
        <w:rPr>
          <w:rFonts w:ascii="Georgia" w:hAnsi="Georgia"/>
          <w:b w:val="0"/>
          <w:i w:val="0"/>
          <w:sz w:val="22"/>
        </w:rPr>
        <w:t xml:space="preserve">He looked at me. </w:t>
      </w:r>
      <w:r>
        <w:rPr>
          <w:rFonts w:ascii="Georgia" w:hAnsi="Georgia"/>
          <w:b w:val="0"/>
          <w:i/>
          <w:sz w:val="22"/>
        </w:rPr>
        <w:t>"I can arrange a formal acknowledgment. A letter, with the royal seal."</w:t>
      </w:r>
    </w:p>
    <w:p>
      <w:pPr>
        <w:spacing w:after="100"/>
        <w:ind w:firstLine="432"/>
        <w:jc w:val="left"/>
      </w:pPr>
      <w:r>
        <w:rPr>
          <w:rFonts w:ascii="Georgia" w:hAnsi="Georgia"/>
          <w:b w:val="0"/>
          <w:i/>
          <w:sz w:val="22"/>
        </w:rPr>
        <w:t>"She'd probably use it to prop up a table leg,"</w:t>
      </w:r>
      <w:r>
        <w:rPr>
          <w:rFonts w:ascii="Georgia" w:hAnsi="Georgia"/>
          <w:b w:val="0"/>
          <w:i w:val="0"/>
          <w:sz w:val="22"/>
        </w:rPr>
        <w:t xml:space="preserve"> I said. </w:t>
      </w:r>
      <w:r>
        <w:rPr>
          <w:rFonts w:ascii="Georgia" w:hAnsi="Georgia"/>
          <w:b w:val="0"/>
          <w:i/>
          <w:sz w:val="22"/>
        </w:rPr>
        <w:t>"But yes."</w:t>
      </w:r>
    </w:p>
    <w:p>
      <w:pPr>
        <w:spacing w:after="100"/>
        <w:ind w:firstLine="432"/>
        <w:jc w:val="left"/>
      </w:pPr>
      <w:r>
        <w:rPr>
          <w:rFonts w:ascii="Georgia" w:hAnsi="Georgia"/>
          <w:b w:val="0"/>
          <w:i w:val="0"/>
          <w:sz w:val="22"/>
        </w:rPr>
        <w:t>Mira made a sound that might have been a laugh. She covered it with her cup.</w:t>
      </w:r>
    </w:p>
    <w:p>
      <w:pPr>
        <w:spacing w:after="100"/>
        <w:ind w:firstLine="432"/>
        <w:jc w:val="left"/>
      </w:pPr>
      <w:r>
        <w:rPr>
          <w:rFonts w:ascii="Georgia" w:hAnsi="Georgia"/>
          <w:b w:val="0"/>
          <w:i/>
          <w:sz w:val="22"/>
        </w:rPr>
        <w:t>"What do you want for yourself?"</w:t>
      </w:r>
      <w:r>
        <w:rPr>
          <w:rFonts w:ascii="Georgia" w:hAnsi="Georgia"/>
          <w:b w:val="0"/>
          <w:i w:val="0"/>
          <w:sz w:val="22"/>
        </w:rPr>
        <w:t xml:space="preserve"> Kael asked.</w:t>
      </w:r>
    </w:p>
    <w:p>
      <w:pPr>
        <w:spacing w:after="100"/>
        <w:ind w:firstLine="432"/>
        <w:jc w:val="left"/>
      </w:pPr>
      <w:r>
        <w:rPr>
          <w:rFonts w:ascii="Georgia" w:hAnsi="Georgia"/>
          <w:b w:val="0"/>
          <w:i w:val="0"/>
          <w:sz w:val="22"/>
        </w:rPr>
        <w:t xml:space="preserve">I looked at him. </w:t>
      </w:r>
      <w:r>
        <w:rPr>
          <w:rFonts w:ascii="Georgia" w:hAnsi="Georgia"/>
          <w:b w:val="0"/>
          <w:i/>
          <w:sz w:val="22"/>
        </w:rPr>
        <w:t>"I'm not going back to the border pack."</w:t>
      </w:r>
    </w:p>
    <w:p>
      <w:pPr>
        <w:spacing w:after="100"/>
        <w:ind w:firstLine="432"/>
        <w:jc w:val="left"/>
      </w:pPr>
      <w:r>
        <w:rPr>
          <w:rFonts w:ascii="Georgia" w:hAnsi="Georgia"/>
          <w:b w:val="0"/>
          <w:i/>
          <w:sz w:val="22"/>
        </w:rPr>
        <w:t>"No,"</w:t>
      </w:r>
      <w:r>
        <w:rPr>
          <w:rFonts w:ascii="Georgia" w:hAnsi="Georgia"/>
          <w:b w:val="0"/>
          <w:i w:val="0"/>
          <w:sz w:val="22"/>
        </w:rPr>
        <w:t xml:space="preserve"> he agreed. </w:t>
      </w:r>
      <w:r>
        <w:rPr>
          <w:rFonts w:ascii="Georgia" w:hAnsi="Georgia"/>
          <w:b w:val="0"/>
          <w:i/>
          <w:sz w:val="22"/>
        </w:rPr>
        <w:t>"You're not."</w:t>
      </w:r>
    </w:p>
    <w:p>
      <w:pPr>
        <w:spacing w:after="100"/>
        <w:ind w:firstLine="432"/>
        <w:jc w:val="left"/>
      </w:pPr>
      <w:r>
        <w:rPr>
          <w:rFonts w:ascii="Georgia" w:hAnsi="Georgia"/>
          <w:b w:val="0"/>
          <w:i/>
          <w:sz w:val="22"/>
        </w:rPr>
        <w:t>"I don't have a plan beyond that."</w:t>
      </w:r>
    </w:p>
    <w:p>
      <w:pPr>
        <w:spacing w:after="100"/>
        <w:ind w:firstLine="432"/>
        <w:jc w:val="left"/>
      </w:pPr>
      <w:r>
        <w:rPr>
          <w:rFonts w:ascii="Georgia" w:hAnsi="Georgia"/>
          <w:b w:val="0"/>
          <w:i/>
          <w:sz w:val="22"/>
        </w:rPr>
        <w:t>"You could stay,"</w:t>
      </w:r>
      <w:r>
        <w:rPr>
          <w:rFonts w:ascii="Georgia" w:hAnsi="Georgia"/>
          <w:b w:val="0"/>
          <w:i w:val="0"/>
          <w:sz w:val="22"/>
        </w:rPr>
        <w:t xml:space="preserve"> he said. </w:t>
      </w:r>
      <w:r>
        <w:rPr>
          <w:rFonts w:ascii="Georgia" w:hAnsi="Georgia"/>
          <w:b w:val="0"/>
          <w:i/>
          <w:sz w:val="22"/>
        </w:rPr>
        <w:t>"Here. In the capital."</w:t>
      </w:r>
      <w:r>
        <w:rPr>
          <w:rFonts w:ascii="Georgia" w:hAnsi="Georgia"/>
          <w:b w:val="0"/>
          <w:i w:val="0"/>
          <w:sz w:val="22"/>
        </w:rPr>
        <w:t xml:space="preserve"> A pause. </w:t>
      </w:r>
      <w:r>
        <w:rPr>
          <w:rFonts w:ascii="Georgia" w:hAnsi="Georgia"/>
          <w:b w:val="0"/>
          <w:i/>
          <w:sz w:val="22"/>
        </w:rPr>
        <w:t>"There's a role — formal, with a title, for the bonded Vael under the compact. It's been empty for thirty-one years."</w:t>
      </w:r>
    </w:p>
    <w:p>
      <w:pPr>
        <w:spacing w:after="100"/>
        <w:ind w:firstLine="432"/>
        <w:jc w:val="left"/>
      </w:pPr>
      <w:r>
        <w:rPr>
          <w:rFonts w:ascii="Georgia" w:hAnsi="Georgia"/>
          <w:b w:val="0"/>
          <w:i/>
          <w:sz w:val="22"/>
        </w:rPr>
        <w:t>"A title,"</w:t>
      </w:r>
      <w:r>
        <w:rPr>
          <w:rFonts w:ascii="Georgia" w:hAnsi="Georgia"/>
          <w:b w:val="0"/>
          <w:i w:val="0"/>
          <w:sz w:val="22"/>
        </w:rPr>
        <w:t xml:space="preserve"> I said.</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"What kind of title?"</w:t>
      </w:r>
    </w:p>
    <w:p>
      <w:pPr>
        <w:spacing w:after="100"/>
        <w:ind w:firstLine="432"/>
        <w:jc w:val="left"/>
      </w:pPr>
      <w:r>
        <w:rPr>
          <w:rFonts w:ascii="Georgia" w:hAnsi="Georgia"/>
          <w:b w:val="0"/>
          <w:i/>
          <w:sz w:val="22"/>
        </w:rPr>
        <w:t>"The kind that means you can walk into any room in this kingdom and be heard,"</w:t>
      </w:r>
      <w:r>
        <w:rPr>
          <w:rFonts w:ascii="Georgia" w:hAnsi="Georgia"/>
          <w:b w:val="0"/>
          <w:i w:val="0"/>
          <w:sz w:val="22"/>
        </w:rPr>
        <w:t xml:space="preserve"> he said. </w:t>
      </w:r>
      <w:r>
        <w:rPr>
          <w:rFonts w:ascii="Georgia" w:hAnsi="Georgia"/>
          <w:b w:val="0"/>
          <w:i/>
          <w:sz w:val="22"/>
        </w:rPr>
        <w:t>"The kind that means Cassius's allies can't dismiss you as a border pack nobody."</w:t>
      </w:r>
    </w:p>
    <w:p>
      <w:pPr>
        <w:spacing w:after="100"/>
        <w:ind w:firstLine="432"/>
        <w:jc w:val="left"/>
      </w:pPr>
      <w:r>
        <w:rPr>
          <w:rFonts w:ascii="Georgia" w:hAnsi="Georgia"/>
          <w:b w:val="0"/>
          <w:i w:val="0"/>
          <w:sz w:val="22"/>
        </w:rPr>
        <w:t>I thought about that for a long moment. The bond was warm between us. Mira was very carefully looking at her soup. Outside the small window, the capital was going about its evening — distant sounds, lamplight, the ordinary business of a city that had no idea what had just happened in the throne room.</w:t>
      </w:r>
    </w:p>
    <w:p>
      <w:pPr>
        <w:spacing w:after="100"/>
        <w:ind w:firstLine="432"/>
        <w:jc w:val="left"/>
      </w:pPr>
      <w:r>
        <w:rPr>
          <w:rFonts w:ascii="Georgia" w:hAnsi="Georgia"/>
          <w:b w:val="0"/>
          <w:i/>
          <w:sz w:val="22"/>
        </w:rPr>
        <w:t>"I'll think about it,"</w:t>
      </w:r>
      <w:r>
        <w:rPr>
          <w:rFonts w:ascii="Georgia" w:hAnsi="Georgia"/>
          <w:b w:val="0"/>
          <w:i w:val="0"/>
          <w:sz w:val="22"/>
        </w:rPr>
        <w:t xml:space="preserve"> I said.</w:t>
      </w:r>
    </w:p>
    <w:p>
      <w:pPr>
        <w:spacing w:after="100"/>
        <w:ind w:firstLine="432"/>
        <w:jc w:val="left"/>
      </w:pPr>
      <w:r>
        <w:rPr>
          <w:rFonts w:ascii="Georgia" w:hAnsi="Georgia"/>
          <w:b w:val="0"/>
          <w:i/>
          <w:sz w:val="22"/>
        </w:rPr>
        <w:t>"That's not a no,"</w:t>
      </w:r>
      <w:r>
        <w:rPr>
          <w:rFonts w:ascii="Georgia" w:hAnsi="Georgia"/>
          <w:b w:val="0"/>
          <w:i w:val="0"/>
          <w:sz w:val="22"/>
        </w:rPr>
        <w:t xml:space="preserve"> Mira said.</w:t>
      </w:r>
    </w:p>
    <w:p>
      <w:pPr>
        <w:spacing w:after="100"/>
        <w:ind w:firstLine="432"/>
        <w:jc w:val="left"/>
      </w:pPr>
      <w:r>
        <w:rPr>
          <w:rFonts w:ascii="Georgia" w:hAnsi="Georgia"/>
          <w:b w:val="0"/>
          <w:i/>
          <w:sz w:val="22"/>
        </w:rPr>
        <w:t>"No,"</w:t>
      </w:r>
      <w:r>
        <w:rPr>
          <w:rFonts w:ascii="Georgia" w:hAnsi="Georgia"/>
          <w:b w:val="0"/>
          <w:i w:val="0"/>
          <w:sz w:val="22"/>
        </w:rPr>
        <w:t xml:space="preserve"> I agreed. </w:t>
      </w:r>
      <w:r>
        <w:rPr>
          <w:rFonts w:ascii="Georgia" w:hAnsi="Georgia"/>
          <w:b w:val="0"/>
          <w:i/>
          <w:sz w:val="22"/>
        </w:rPr>
        <w:t>"It's not."</w:t>
      </w:r>
    </w:p>
    <w:p>
      <w:pPr>
        <w:spacing w:after="100"/>
        <w:ind w:firstLine="432"/>
        <w:jc w:val="left"/>
      </w:pPr>
      <w:r>
        <w:rPr>
          <w:rFonts w:ascii="Georgia" w:hAnsi="Georgia"/>
          <w:b w:val="0"/>
          <w:i w:val="0"/>
          <w:sz w:val="22"/>
        </w:rPr>
        <w:t>Kael looked at me with the expression I was starting to recognize — the one that appeared when I'd done something he hadn't expected, or said something that landed differently than he'd prepared for. He looked away first, which was new. He'd been doing that more often since the acceptance — looking away first, like he was giving me the choice of whether to hold the moment or let it go.</w:t>
      </w:r>
    </w:p>
    <w:p>
      <w:pPr>
        <w:spacing w:after="100"/>
        <w:ind w:firstLine="432"/>
        <w:jc w:val="left"/>
      </w:pPr>
      <w:r>
        <w:rPr>
          <w:rFonts w:ascii="Georgia" w:hAnsi="Georgia"/>
          <w:b w:val="0"/>
          <w:i w:val="0"/>
          <w:sz w:val="22"/>
        </w:rPr>
        <w:t>I let it go. For now.</w:t>
      </w:r>
    </w:p>
    <w:p>
      <w:pPr>
        <w:spacing w:after="100"/>
        <w:ind w:firstLine="432"/>
        <w:jc w:val="left"/>
      </w:pPr>
      <w:r>
        <w:rPr>
          <w:rFonts w:ascii="Georgia" w:hAnsi="Georgia"/>
          <w:b w:val="0"/>
          <w:i w:val="0"/>
          <w:sz w:val="22"/>
        </w:rPr>
        <w:t>My wolf made the smug sound again.</w:t>
      </w:r>
    </w:p>
    <w:p>
      <w:pPr>
        <w:spacing w:after="100"/>
        <w:ind w:firstLine="432"/>
        <w:jc w:val="left"/>
      </w:pPr>
      <w:r>
        <w:rPr>
          <w:rFonts w:ascii="Georgia" w:hAnsi="Georgia"/>
          <w:b w:val="0"/>
          <w:i/>
          <w:sz w:val="22"/>
        </w:rPr>
        <w:t>Don't,</w:t>
      </w:r>
      <w:r>
        <w:rPr>
          <w:rFonts w:ascii="Georgia" w:hAnsi="Georgia"/>
          <w:b w:val="0"/>
          <w:i w:val="0"/>
          <w:sz w:val="22"/>
        </w:rPr>
        <w:t xml:space="preserve"> I told her.</w:t>
      </w:r>
    </w:p>
    <w:p>
      <w:pPr>
        <w:spacing w:after="100"/>
        <w:ind w:firstLine="432"/>
        <w:jc w:val="left"/>
      </w:pPr>
      <w:r>
        <w:rPr>
          <w:rFonts w:ascii="Georgia" w:hAnsi="Georgia"/>
          <w:b w:val="0"/>
          <w:i w:val="0"/>
          <w:sz w:val="22"/>
        </w:rPr>
        <w:t>She didn't listen. She never listens when she's right.</w:t>
      </w:r>
    </w:p>
    <w:p>
      <w:pPr>
        <w:spacing w:after="100"/>
        <w:ind w:firstLine="432"/>
        <w:jc w:val="left"/>
      </w:pPr>
      <w:r>
        <w:rPr>
          <w:rFonts w:ascii="Georgia" w:hAnsi="Georgia"/>
          <w:b w:val="0"/>
          <w:i/>
          <w:sz w:val="22"/>
        </w:rPr>
        <w:t>She kept the hairpin. She always would. But she was starting to think she might keep some other things too.</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16 — The Bond</w:t>
      </w:r>
    </w:p>
    <w:p>
      <w:pPr>
        <w:spacing w:after="100"/>
        <w:ind w:firstLine="432"/>
        <w:jc w:val="left"/>
      </w:pPr>
      <w:r>
        <w:rPr>
          <w:rFonts w:ascii="Georgia" w:hAnsi="Georgia"/>
          <w:b w:val="0"/>
          <w:i w:val="0"/>
          <w:sz w:val="22"/>
        </w:rPr>
        <w:t>Three days later, I was still in the palace.</w:t>
      </w:r>
    </w:p>
    <w:p>
      <w:pPr>
        <w:spacing w:after="100"/>
        <w:ind w:firstLine="432"/>
        <w:jc w:val="left"/>
      </w:pPr>
      <w:r>
        <w:rPr>
          <w:rFonts w:ascii="Georgia" w:hAnsi="Georgia"/>
          <w:b w:val="0"/>
          <w:i w:val="0"/>
          <w:sz w:val="22"/>
        </w:rPr>
        <w:t>I told myself it was practical — the review was ongoing, my testimony might be needed, the formal recognition of the Vael history required documentation that I was the only one who could provide. All of this was true. None of it was the whole reason.</w:t>
      </w:r>
    </w:p>
    <w:p>
      <w:pPr>
        <w:spacing w:after="100"/>
        <w:ind w:firstLine="432"/>
        <w:jc w:val="left"/>
      </w:pPr>
      <w:r>
        <w:rPr>
          <w:rFonts w:ascii="Georgia" w:hAnsi="Georgia"/>
          <w:b w:val="0"/>
          <w:i w:val="0"/>
          <w:sz w:val="22"/>
        </w:rPr>
        <w:t>The whole reason was standing in the garden at dusk, which was where I found him on the third evening, which was where he apparently still went even though the reason he'd gone there alone for three years had changed.</w:t>
      </w:r>
    </w:p>
    <w:p>
      <w:pPr>
        <w:spacing w:after="100"/>
        <w:ind w:firstLine="432"/>
        <w:jc w:val="left"/>
      </w:pPr>
      <w:r>
        <w:rPr>
          <w:rFonts w:ascii="Georgia" w:hAnsi="Georgia"/>
          <w:b w:val="0"/>
          <w:i/>
          <w:sz w:val="22"/>
        </w:rPr>
        <w:t>"You're still here,"</w:t>
      </w:r>
      <w:r>
        <w:rPr>
          <w:rFonts w:ascii="Georgia" w:hAnsi="Georgia"/>
          <w:b w:val="0"/>
          <w:i w:val="0"/>
          <w:sz w:val="22"/>
        </w:rPr>
        <w:t xml:space="preserve"> he said, when he heard me on the path.</w:t>
      </w:r>
    </w:p>
    <w:p>
      <w:pPr>
        <w:spacing w:after="100"/>
        <w:ind w:firstLine="432"/>
        <w:jc w:val="left"/>
      </w:pPr>
      <w:r>
        <w:rPr>
          <w:rFonts w:ascii="Georgia" w:hAnsi="Georgia"/>
          <w:b w:val="0"/>
          <w:i/>
          <w:sz w:val="22"/>
        </w:rPr>
        <w:t>"You're still walking in the garden,"</w:t>
      </w:r>
      <w:r>
        <w:rPr>
          <w:rFonts w:ascii="Georgia" w:hAnsi="Georgia"/>
          <w:b w:val="0"/>
          <w:i w:val="0"/>
          <w:sz w:val="22"/>
        </w:rPr>
        <w:t xml:space="preserve"> I said.</w:t>
      </w:r>
    </w:p>
    <w:p>
      <w:pPr>
        <w:spacing w:after="100"/>
        <w:ind w:firstLine="432"/>
        <w:jc w:val="left"/>
      </w:pPr>
      <w:r>
        <w:rPr>
          <w:rFonts w:ascii="Georgia" w:hAnsi="Georgia"/>
          <w:b w:val="0"/>
          <w:i/>
          <w:sz w:val="22"/>
        </w:rPr>
        <w:t>"Old habit."</w:t>
      </w:r>
    </w:p>
    <w:p>
      <w:pPr>
        <w:spacing w:after="100"/>
        <w:ind w:firstLine="432"/>
        <w:jc w:val="left"/>
      </w:pPr>
      <w:r>
        <w:rPr>
          <w:rFonts w:ascii="Georgia" w:hAnsi="Georgia"/>
          <w:b w:val="0"/>
          <w:i/>
          <w:sz w:val="22"/>
        </w:rPr>
        <w:t>"Yes,"</w:t>
      </w:r>
      <w:r>
        <w:rPr>
          <w:rFonts w:ascii="Georgia" w:hAnsi="Georgia"/>
          <w:b w:val="0"/>
          <w:i w:val="0"/>
          <w:sz w:val="22"/>
        </w:rPr>
        <w:t xml:space="preserve"> I said. </w:t>
      </w:r>
      <w:r>
        <w:rPr>
          <w:rFonts w:ascii="Georgia" w:hAnsi="Georgia"/>
          <w:b w:val="0"/>
          <w:i/>
          <w:sz w:val="22"/>
        </w:rPr>
        <w:t>"Me too."</w:t>
      </w:r>
    </w:p>
    <w:p>
      <w:pPr>
        <w:spacing w:after="100"/>
        <w:ind w:firstLine="432"/>
        <w:jc w:val="left"/>
      </w:pPr>
      <w:r>
        <w:rPr>
          <w:rFonts w:ascii="Georgia" w:hAnsi="Georgia"/>
          <w:b w:val="0"/>
          <w:i w:val="0"/>
          <w:sz w:val="22"/>
        </w:rPr>
        <w:t>He looked at me. The evening light was doing the thing it did in this garden — gold, low, catching the edges of things. The bond was warm between us, the way it had been since the acceptance, steady and present and no longer something either of us was managing. I'd stopped trying to manage it around the second day. It was easier to just let it be there.</w:t>
      </w:r>
    </w:p>
    <w:p>
      <w:pPr>
        <w:spacing w:after="100"/>
        <w:ind w:firstLine="432"/>
        <w:jc w:val="left"/>
      </w:pPr>
      <w:r>
        <w:rPr>
          <w:rFonts w:ascii="Georgia" w:hAnsi="Georgia"/>
          <w:b w:val="0"/>
          <w:i/>
          <w:sz w:val="22"/>
        </w:rPr>
        <w:t>"The title,"</w:t>
      </w:r>
      <w:r>
        <w:rPr>
          <w:rFonts w:ascii="Georgia" w:hAnsi="Georgia"/>
          <w:b w:val="0"/>
          <w:i w:val="0"/>
          <w:sz w:val="22"/>
        </w:rPr>
        <w:t xml:space="preserve"> I said. </w:t>
      </w:r>
      <w:r>
        <w:rPr>
          <w:rFonts w:ascii="Georgia" w:hAnsi="Georgia"/>
          <w:b w:val="0"/>
          <w:i/>
          <w:sz w:val="22"/>
        </w:rPr>
        <w:t>"I've been thinking about it."</w:t>
      </w:r>
    </w:p>
    <w:p>
      <w:pPr>
        <w:spacing w:after="100"/>
        <w:ind w:firstLine="432"/>
        <w:jc w:val="left"/>
      </w:pPr>
      <w:r>
        <w:rPr>
          <w:rFonts w:ascii="Georgia" w:hAnsi="Georgia"/>
          <w:b w:val="0"/>
          <w:i/>
          <w:sz w:val="22"/>
        </w:rPr>
        <w:t>"And?"</w:t>
      </w:r>
    </w:p>
    <w:p>
      <w:pPr>
        <w:spacing w:after="100"/>
        <w:ind w:firstLine="432"/>
        <w:jc w:val="left"/>
      </w:pPr>
      <w:r>
        <w:rPr>
          <w:rFonts w:ascii="Georgia" w:hAnsi="Georgia"/>
          <w:b w:val="0"/>
          <w:i/>
          <w:sz w:val="22"/>
        </w:rPr>
        <w:t>"It's a good offer. Practical. It solves several problems at once."</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"It does."</w:t>
      </w:r>
    </w:p>
    <w:p>
      <w:pPr>
        <w:spacing w:after="100"/>
        <w:ind w:firstLine="432"/>
        <w:jc w:val="left"/>
      </w:pPr>
      <w:r>
        <w:rPr>
          <w:rFonts w:ascii="Georgia" w:hAnsi="Georgia"/>
          <w:b w:val="0"/>
          <w:i/>
          <w:sz w:val="22"/>
        </w:rPr>
        <w:t>"It also means staying in the capital. Indefinitely."</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"Near you."</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"It does mean that."</w:t>
      </w:r>
    </w:p>
    <w:p>
      <w:pPr>
        <w:spacing w:after="100"/>
        <w:ind w:firstLine="432"/>
        <w:jc w:val="left"/>
      </w:pPr>
      <w:r>
        <w:rPr>
          <w:rFonts w:ascii="Georgia" w:hAnsi="Georgia"/>
          <w:b w:val="0"/>
          <w:i w:val="0"/>
          <w:sz w:val="22"/>
        </w:rPr>
        <w:t>I looked at him. He was looking at the garden, not at me, with the careful expression he wore when he was saying something that cost him something. I'd learned to read the difference between the careful expression that meant he was managing a room and the careful expression that meant he was managing himself. This was the second kind.</w:t>
      </w:r>
    </w:p>
    <w:p>
      <w:pPr>
        <w:spacing w:after="100"/>
        <w:ind w:firstLine="432"/>
        <w:jc w:val="left"/>
      </w:pPr>
      <w:r>
        <w:rPr>
          <w:rFonts w:ascii="Georgia" w:hAnsi="Georgia"/>
          <w:b w:val="0"/>
          <w:i/>
          <w:sz w:val="22"/>
        </w:rPr>
        <w:t>"Is that a problem?"</w:t>
      </w:r>
      <w:r>
        <w:rPr>
          <w:rFonts w:ascii="Georgia" w:hAnsi="Georgia"/>
          <w:b w:val="0"/>
          <w:i w:val="0"/>
          <w:sz w:val="22"/>
        </w:rPr>
        <w:t xml:space="preserve"> he asked.</w:t>
      </w:r>
    </w:p>
    <w:p>
      <w:pPr>
        <w:spacing w:after="100"/>
        <w:ind w:firstLine="432"/>
        <w:jc w:val="left"/>
      </w:pPr>
      <w:r>
        <w:rPr>
          <w:rFonts w:ascii="Georgia" w:hAnsi="Georgia"/>
          <w:b w:val="0"/>
          <w:i/>
          <w:sz w:val="22"/>
        </w:rPr>
        <w:t>"No,"</w:t>
      </w:r>
      <w:r>
        <w:rPr>
          <w:rFonts w:ascii="Georgia" w:hAnsi="Georgia"/>
          <w:b w:val="0"/>
          <w:i w:val="0"/>
          <w:sz w:val="22"/>
        </w:rPr>
        <w:t xml:space="preserve"> I said. </w:t>
      </w:r>
      <w:r>
        <w:rPr>
          <w:rFonts w:ascii="Georgia" w:hAnsi="Georgia"/>
          <w:b w:val="0"/>
          <w:i/>
          <w:sz w:val="22"/>
        </w:rPr>
        <w:t>"I'm trying to decide if it's the reason I'm considering it."</w:t>
      </w:r>
    </w:p>
    <w:p>
      <w:pPr>
        <w:spacing w:after="100"/>
        <w:ind w:firstLine="432"/>
        <w:jc w:val="left"/>
      </w:pPr>
      <w:r>
        <w:rPr>
          <w:rFonts w:ascii="Georgia" w:hAnsi="Georgia"/>
          <w:b w:val="0"/>
          <w:i w:val="0"/>
          <w:sz w:val="22"/>
        </w:rPr>
        <w:t xml:space="preserve">He was quiet for a moment. </w:t>
      </w:r>
      <w:r>
        <w:rPr>
          <w:rFonts w:ascii="Georgia" w:hAnsi="Georgia"/>
          <w:b w:val="0"/>
          <w:i/>
          <w:sz w:val="22"/>
        </w:rPr>
        <w:t>"Is it?"</w:t>
      </w:r>
    </w:p>
    <w:p>
      <w:pPr>
        <w:spacing w:after="100"/>
        <w:ind w:firstLine="432"/>
        <w:jc w:val="left"/>
      </w:pPr>
      <w:r>
        <w:rPr>
          <w:rFonts w:ascii="Georgia" w:hAnsi="Georgia"/>
          <w:b w:val="0"/>
          <w:i/>
          <w:sz w:val="22"/>
        </w:rPr>
        <w:t>"Partly,"</w:t>
      </w:r>
      <w:r>
        <w:rPr>
          <w:rFonts w:ascii="Georgia" w:hAnsi="Georgia"/>
          <w:b w:val="0"/>
          <w:i w:val="0"/>
          <w:sz w:val="22"/>
        </w:rPr>
        <w:t xml:space="preserve"> I said. </w:t>
      </w:r>
      <w:r>
        <w:rPr>
          <w:rFonts w:ascii="Georgia" w:hAnsi="Georgia"/>
          <w:b w:val="0"/>
          <w:i/>
          <w:sz w:val="22"/>
        </w:rPr>
        <w:t>"I'm not going to lie to you about that."</w:t>
      </w:r>
    </w:p>
    <w:p>
      <w:pPr>
        <w:spacing w:after="100"/>
        <w:ind w:firstLine="432"/>
        <w:jc w:val="left"/>
      </w:pPr>
      <w:r>
        <w:rPr>
          <w:rFonts w:ascii="Georgia" w:hAnsi="Georgia"/>
          <w:b w:val="0"/>
          <w:i w:val="0"/>
          <w:sz w:val="22"/>
        </w:rPr>
        <w:t>He looked at me then. The full weight of it, no deflection. His eyes were doing the thing they did when he'd stopped managing his expression — when the careful control slipped just enough to show what was underneath. I'd been seeing it more often since the acceptance. I was starting to think it had always been there and he'd just stopped hiding it.</w:t>
      </w:r>
    </w:p>
    <w:p>
      <w:pPr>
        <w:spacing w:after="100"/>
        <w:ind w:firstLine="432"/>
        <w:jc w:val="left"/>
      </w:pPr>
      <w:r>
        <w:rPr>
          <w:rFonts w:ascii="Georgia" w:hAnsi="Georgia"/>
          <w:b w:val="0"/>
          <w:i/>
          <w:sz w:val="22"/>
        </w:rPr>
        <w:t>"I've been thinking about something,"</w:t>
      </w:r>
      <w:r>
        <w:rPr>
          <w:rFonts w:ascii="Georgia" w:hAnsi="Georgia"/>
          <w:b w:val="0"/>
          <w:i w:val="0"/>
          <w:sz w:val="22"/>
        </w:rPr>
        <w:t xml:space="preserve"> he said.</w:t>
      </w:r>
    </w:p>
    <w:p>
      <w:pPr>
        <w:spacing w:after="100"/>
        <w:ind w:firstLine="432"/>
        <w:jc w:val="left"/>
      </w:pPr>
      <w:r>
        <w:rPr>
          <w:rFonts w:ascii="Georgia" w:hAnsi="Georgia"/>
          <w:b w:val="0"/>
          <w:i/>
          <w:sz w:val="22"/>
        </w:rPr>
        <w:t>"What?"</w:t>
      </w:r>
    </w:p>
    <w:p>
      <w:pPr>
        <w:spacing w:after="100"/>
        <w:ind w:firstLine="432"/>
        <w:jc w:val="left"/>
      </w:pPr>
      <w:r>
        <w:rPr>
          <w:rFonts w:ascii="Georgia" w:hAnsi="Georgia"/>
          <w:b w:val="0"/>
          <w:i/>
          <w:sz w:val="22"/>
        </w:rPr>
        <w:t>"The rejection."</w:t>
      </w:r>
      <w:r>
        <w:rPr>
          <w:rFonts w:ascii="Georgia" w:hAnsi="Georgia"/>
          <w:b w:val="0"/>
          <w:i w:val="0"/>
          <w:sz w:val="22"/>
        </w:rPr>
        <w:t xml:space="preserve"> His voice was even. </w:t>
      </w:r>
      <w:r>
        <w:rPr>
          <w:rFonts w:ascii="Georgia" w:hAnsi="Georgia"/>
          <w:b w:val="0"/>
          <w:i/>
          <w:sz w:val="22"/>
        </w:rPr>
        <w:t>"I said four words. I didn't explain. I didn't—"</w:t>
      </w:r>
      <w:r>
        <w:rPr>
          <w:rFonts w:ascii="Georgia" w:hAnsi="Georgia"/>
          <w:b w:val="0"/>
          <w:i w:val="0"/>
          <w:sz w:val="22"/>
        </w:rPr>
        <w:t xml:space="preserve"> He stopped. </w:t>
      </w:r>
      <w:r>
        <w:rPr>
          <w:rFonts w:ascii="Georgia" w:hAnsi="Georgia"/>
          <w:b w:val="0"/>
          <w:i/>
          <w:sz w:val="22"/>
        </w:rPr>
        <w:t>"I should have told you why."</w:t>
      </w:r>
    </w:p>
    <w:p>
      <w:pPr>
        <w:spacing w:after="100"/>
        <w:ind w:firstLine="432"/>
        <w:jc w:val="left"/>
      </w:pPr>
      <w:r>
        <w:rPr>
          <w:rFonts w:ascii="Georgia" w:hAnsi="Georgia"/>
          <w:b w:val="0"/>
          <w:i/>
          <w:sz w:val="22"/>
        </w:rPr>
        <w:t>"You were protecting me,"</w:t>
      </w:r>
      <w:r>
        <w:rPr>
          <w:rFonts w:ascii="Georgia" w:hAnsi="Georgia"/>
          <w:b w:val="0"/>
          <w:i w:val="0"/>
          <w:sz w:val="22"/>
        </w:rPr>
        <w:t xml:space="preserve"> I said. </w:t>
      </w:r>
      <w:r>
        <w:rPr>
          <w:rFonts w:ascii="Georgia" w:hAnsi="Georgia"/>
          <w:b w:val="0"/>
          <w:i/>
          <w:sz w:val="22"/>
        </w:rPr>
        <w:t>"I figured it out."</w:t>
      </w:r>
    </w:p>
    <w:p>
      <w:pPr>
        <w:spacing w:after="100"/>
        <w:ind w:firstLine="432"/>
        <w:jc w:val="left"/>
      </w:pPr>
      <w:r>
        <w:rPr>
          <w:rFonts w:ascii="Georgia" w:hAnsi="Georgia"/>
          <w:b w:val="0"/>
          <w:i/>
          <w:sz w:val="22"/>
        </w:rPr>
        <w:t>"You shouldn't have had to figure it out."</w:t>
      </w:r>
    </w:p>
    <w:p>
      <w:pPr>
        <w:spacing w:after="100"/>
        <w:ind w:firstLine="432"/>
        <w:jc w:val="left"/>
      </w:pPr>
      <w:r>
        <w:rPr>
          <w:rFonts w:ascii="Georgia" w:hAnsi="Georgia"/>
          <w:b w:val="0"/>
          <w:i/>
          <w:sz w:val="22"/>
        </w:rPr>
        <w:t>"No,"</w:t>
      </w:r>
      <w:r>
        <w:rPr>
          <w:rFonts w:ascii="Georgia" w:hAnsi="Georgia"/>
          <w:b w:val="0"/>
          <w:i w:val="0"/>
          <w:sz w:val="22"/>
        </w:rPr>
        <w:t xml:space="preserve"> I agreed. </w:t>
      </w:r>
      <w:r>
        <w:rPr>
          <w:rFonts w:ascii="Georgia" w:hAnsi="Georgia"/>
          <w:b w:val="0"/>
          <w:i/>
          <w:sz w:val="22"/>
        </w:rPr>
        <w:t>"I shouldn't have."</w:t>
      </w:r>
    </w:p>
    <w:p>
      <w:pPr>
        <w:spacing w:after="100"/>
        <w:ind w:firstLine="432"/>
        <w:jc w:val="left"/>
      </w:pPr>
      <w:r>
        <w:rPr>
          <w:rFonts w:ascii="Georgia" w:hAnsi="Georgia"/>
          <w:b w:val="0"/>
          <w:i w:val="0"/>
          <w:sz w:val="22"/>
        </w:rPr>
        <w:t>He was quiet for a moment. The garden was quiet around us — the old stone, the overgrown edges, the bird that had been calling every evening since I'd started coming here. The same bird, or one that sounded like it. I'd started thinking of it as the garden's bird, the one that had been here through all of it — through three years of Kael walking alone, through whatever had happened before that, through whatever was happening now.</w:t>
      </w:r>
    </w:p>
    <w:p>
      <w:pPr>
        <w:spacing w:after="100"/>
        <w:ind w:firstLine="432"/>
        <w:jc w:val="left"/>
      </w:pPr>
      <w:r>
        <w:rPr>
          <w:rFonts w:ascii="Georgia" w:hAnsi="Georgia"/>
          <w:b w:val="0"/>
          <w:i/>
          <w:sz w:val="22"/>
        </w:rPr>
        <w:t>"I'm sorry,"</w:t>
      </w:r>
      <w:r>
        <w:rPr>
          <w:rFonts w:ascii="Georgia" w:hAnsi="Georgia"/>
          <w:b w:val="0"/>
          <w:i w:val="0"/>
          <w:sz w:val="22"/>
        </w:rPr>
        <w:t xml:space="preserve"> he said. </w:t>
      </w:r>
      <w:r>
        <w:rPr>
          <w:rFonts w:ascii="Georgia" w:hAnsi="Georgia"/>
          <w:b w:val="0"/>
          <w:i/>
          <w:sz w:val="22"/>
        </w:rPr>
        <w:t>"For the four words. For the way I said them."</w:t>
      </w:r>
    </w:p>
    <w:p>
      <w:pPr>
        <w:spacing w:after="100"/>
        <w:ind w:firstLine="432"/>
        <w:jc w:val="left"/>
      </w:pPr>
      <w:r>
        <w:rPr>
          <w:rFonts w:ascii="Georgia" w:hAnsi="Georgia"/>
          <w:b w:val="0"/>
          <w:i w:val="0"/>
          <w:sz w:val="22"/>
        </w:rPr>
        <w:t xml:space="preserve">I hadn't expected that. I'd expected justification, or explanation, or the careful political framing he used for everything. Not </w:t>
      </w:r>
      <w:r>
        <w:rPr>
          <w:rFonts w:ascii="Georgia" w:hAnsi="Georgia"/>
          <w:b w:val="0"/>
          <w:i/>
          <w:sz w:val="22"/>
        </w:rPr>
        <w:t>I'm sorry,</w:t>
      </w:r>
      <w:r>
        <w:rPr>
          <w:rFonts w:ascii="Georgia" w:hAnsi="Georgia"/>
          <w:b w:val="0"/>
          <w:i w:val="0"/>
          <w:sz w:val="22"/>
        </w:rPr>
        <w:t xml:space="preserve"> plain and direct, with nothing underneath it except that it was true.</w:t>
      </w:r>
    </w:p>
    <w:p>
      <w:pPr>
        <w:spacing w:after="100"/>
        <w:ind w:firstLine="432"/>
        <w:jc w:val="left"/>
      </w:pPr>
      <w:r>
        <w:rPr>
          <w:rFonts w:ascii="Georgia" w:hAnsi="Georgia"/>
          <w:b w:val="0"/>
          <w:i/>
          <w:sz w:val="22"/>
        </w:rPr>
        <w:t>"Accepted,"</w:t>
      </w:r>
      <w:r>
        <w:rPr>
          <w:rFonts w:ascii="Georgia" w:hAnsi="Georgia"/>
          <w:b w:val="0"/>
          <w:i w:val="0"/>
          <w:sz w:val="22"/>
        </w:rPr>
        <w:t xml:space="preserve"> I said.</w:t>
      </w:r>
    </w:p>
    <w:p>
      <w:pPr>
        <w:spacing w:after="100"/>
        <w:ind w:firstLine="432"/>
        <w:jc w:val="left"/>
      </w:pPr>
      <w:r>
        <w:rPr>
          <w:rFonts w:ascii="Georgia" w:hAnsi="Georgia"/>
          <w:b w:val="0"/>
          <w:i w:val="0"/>
          <w:sz w:val="22"/>
        </w:rPr>
        <w:t>Something shifted in his expression — the not-quite-smile, closer to real than I'd ever seen it.</w:t>
      </w:r>
    </w:p>
    <w:p>
      <w:pPr>
        <w:spacing w:after="100"/>
        <w:ind w:firstLine="432"/>
        <w:jc w:val="left"/>
      </w:pPr>
      <w:r>
        <w:rPr>
          <w:rFonts w:ascii="Georgia" w:hAnsi="Georgia"/>
          <w:b w:val="0"/>
          <w:i/>
          <w:sz w:val="22"/>
        </w:rPr>
        <w:t>"That word,"</w:t>
      </w:r>
      <w:r>
        <w:rPr>
          <w:rFonts w:ascii="Georgia" w:hAnsi="Georgia"/>
          <w:b w:val="0"/>
          <w:i w:val="0"/>
          <w:sz w:val="22"/>
        </w:rPr>
        <w:t xml:space="preserve"> he said.</w:t>
      </w:r>
    </w:p>
    <w:p>
      <w:pPr>
        <w:spacing w:after="100"/>
        <w:ind w:firstLine="432"/>
        <w:jc w:val="left"/>
      </w:pPr>
      <w:r>
        <w:rPr>
          <w:rFonts w:ascii="Georgia" w:hAnsi="Georgia"/>
          <w:b w:val="0"/>
          <w:i/>
          <w:sz w:val="22"/>
        </w:rPr>
        <w:t>"Yes,"</w:t>
      </w:r>
      <w:r>
        <w:rPr>
          <w:rFonts w:ascii="Georgia" w:hAnsi="Georgia"/>
          <w:b w:val="0"/>
          <w:i w:val="0"/>
          <w:sz w:val="22"/>
        </w:rPr>
        <w:t xml:space="preserve"> I said. </w:t>
      </w:r>
      <w:r>
        <w:rPr>
          <w:rFonts w:ascii="Georgia" w:hAnsi="Georgia"/>
          <w:b w:val="0"/>
          <w:i/>
          <w:sz w:val="22"/>
        </w:rPr>
        <w:t>"I know."</w:t>
      </w:r>
    </w:p>
    <w:p>
      <w:pPr>
        <w:spacing w:after="100"/>
        <w:ind w:firstLine="432"/>
        <w:jc w:val="left"/>
      </w:pPr>
      <w:r>
        <w:rPr>
          <w:rFonts w:ascii="Georgia" w:hAnsi="Georgia"/>
          <w:b w:val="0"/>
          <w:i w:val="0"/>
          <w:sz w:val="22"/>
        </w:rPr>
        <w:t>He crossed the garden path.</w:t>
      </w:r>
    </w:p>
    <w:p>
      <w:pPr>
        <w:spacing w:after="100"/>
        <w:ind w:firstLine="432"/>
        <w:jc w:val="left"/>
      </w:pPr>
      <w:r>
        <w:rPr>
          <w:rFonts w:ascii="Georgia" w:hAnsi="Georgia"/>
          <w:b w:val="0"/>
          <w:i w:val="0"/>
          <w:sz w:val="22"/>
        </w:rPr>
        <w:t>Not fast — the same deliberate way he'd crossed the room three days ago, giving me time. I didn't step back. He stopped in front of me, close enough that the bond was a warmth between us, close enough that I could feel his breath.</w:t>
      </w:r>
    </w:p>
    <w:p>
      <w:pPr>
        <w:spacing w:after="100"/>
        <w:ind w:firstLine="432"/>
        <w:jc w:val="left"/>
      </w:pPr>
      <w:r>
        <w:rPr>
          <w:rFonts w:ascii="Georgia" w:hAnsi="Georgia"/>
          <w:b w:val="0"/>
          <w:i w:val="0"/>
          <w:sz w:val="22"/>
        </w:rPr>
        <w:t>He raised his hand and touched my face — his palm against my jaw, the same careful way as before, like something he'd been not-doing for a long time and was now allowing himself to do. The bond flared warm and steady, not the desperate pull of the Moon Ball but something deeper, something that had been building for three weeks and had finally been given permission to exist.</w:t>
      </w:r>
    </w:p>
    <w:p>
      <w:pPr>
        <w:spacing w:after="100"/>
        <w:ind w:firstLine="432"/>
        <w:jc w:val="left"/>
      </w:pPr>
      <w:r>
        <w:rPr>
          <w:rFonts w:ascii="Georgia" w:hAnsi="Georgia"/>
          <w:b w:val="0"/>
          <w:i w:val="0"/>
          <w:sz w:val="22"/>
        </w:rPr>
        <w:t>I put my hand over his.</w:t>
      </w:r>
    </w:p>
    <w:p>
      <w:pPr>
        <w:spacing w:after="100"/>
        <w:ind w:firstLine="432"/>
        <w:jc w:val="left"/>
      </w:pPr>
      <w:r>
        <w:rPr>
          <w:rFonts w:ascii="Georgia" w:hAnsi="Georgia"/>
          <w:b w:val="0"/>
          <w:i w:val="0"/>
          <w:sz w:val="22"/>
        </w:rPr>
        <w:t>We stood like that for a moment — his palm on my jaw, my hand over his, the garden quiet around us, the bond warm between us. His pulse was steady under my fingers. Mine was not.</w:t>
      </w:r>
    </w:p>
    <w:p>
      <w:pPr>
        <w:spacing w:after="100"/>
        <w:ind w:firstLine="432"/>
        <w:jc w:val="left"/>
      </w:pPr>
      <w:r>
        <w:rPr>
          <w:rFonts w:ascii="Georgia" w:hAnsi="Georgia"/>
          <w:b w:val="0"/>
          <w:i/>
          <w:sz w:val="22"/>
        </w:rPr>
        <w:t>"The title,"</w:t>
      </w:r>
      <w:r>
        <w:rPr>
          <w:rFonts w:ascii="Georgia" w:hAnsi="Georgia"/>
          <w:b w:val="0"/>
          <w:i w:val="0"/>
          <w:sz w:val="22"/>
        </w:rPr>
        <w:t xml:space="preserve"> I said.</w:t>
      </w:r>
    </w:p>
    <w:p>
      <w:pPr>
        <w:spacing w:after="100"/>
        <w:ind w:firstLine="432"/>
        <w:jc w:val="left"/>
      </w:pPr>
      <w:r>
        <w:rPr>
          <w:rFonts w:ascii="Georgia" w:hAnsi="Georgia"/>
          <w:b w:val="0"/>
          <w:i/>
          <w:sz w:val="22"/>
        </w:rPr>
        <w:t>"Yes?"</w:t>
      </w:r>
    </w:p>
    <w:p>
      <w:pPr>
        <w:spacing w:after="100"/>
        <w:ind w:firstLine="432"/>
        <w:jc w:val="left"/>
      </w:pPr>
      <w:r>
        <w:rPr>
          <w:rFonts w:ascii="Georgia" w:hAnsi="Georgia"/>
          <w:b w:val="0"/>
          <w:i/>
          <w:sz w:val="22"/>
        </w:rPr>
        <w:t>"I'll take it."</w:t>
      </w:r>
    </w:p>
    <w:p>
      <w:pPr>
        <w:spacing w:after="100"/>
        <w:ind w:firstLine="432"/>
        <w:jc w:val="left"/>
      </w:pPr>
      <w:r>
        <w:rPr>
          <w:rFonts w:ascii="Georgia" w:hAnsi="Georgia"/>
          <w:b w:val="0"/>
          <w:i w:val="0"/>
          <w:sz w:val="22"/>
        </w:rPr>
        <w:t>The real smile. I'd been waiting to see it since the Moon Ball, and it was worth the wait — it changed his whole face, made him look younger, made him look like someone who had been tired for a long time and had just been told he could stop. It lasted only a moment before the careful expression came back, but the careful expression looked different now. Lighter. Like something that had been carrying weight had set some of it down.</w:t>
      </w:r>
    </w:p>
    <w:p>
      <w:pPr>
        <w:spacing w:after="100"/>
        <w:ind w:firstLine="432"/>
        <w:jc w:val="left"/>
      </w:pPr>
      <w:r>
        <w:rPr>
          <w:rFonts w:ascii="Georgia" w:hAnsi="Georgia"/>
          <w:b w:val="0"/>
          <w:i/>
          <w:sz w:val="22"/>
        </w:rPr>
        <w:t>"Good,"</w:t>
      </w:r>
      <w:r>
        <w:rPr>
          <w:rFonts w:ascii="Georgia" w:hAnsi="Georgia"/>
          <w:b w:val="0"/>
          <w:i w:val="0"/>
          <w:sz w:val="22"/>
        </w:rPr>
        <w:t xml:space="preserve"> he said.</w:t>
      </w:r>
    </w:p>
    <w:p>
      <w:pPr>
        <w:spacing w:after="100"/>
        <w:ind w:firstLine="432"/>
        <w:jc w:val="left"/>
      </w:pPr>
      <w:r>
        <w:rPr>
          <w:rFonts w:ascii="Georgia" w:hAnsi="Georgia"/>
          <w:b w:val="0"/>
          <w:i w:val="0"/>
          <w:sz w:val="22"/>
        </w:rPr>
        <w:t>He didn't move his hand. I didn't move mine.</w:t>
      </w:r>
    </w:p>
    <w:p>
      <w:pPr>
        <w:spacing w:after="100"/>
        <w:ind w:firstLine="432"/>
        <w:jc w:val="left"/>
      </w:pPr>
      <w:r>
        <w:rPr>
          <w:rFonts w:ascii="Georgia" w:hAnsi="Georgia"/>
          <w:b w:val="0"/>
          <w:i w:val="0"/>
          <w:sz w:val="22"/>
        </w:rPr>
        <w:t>The evening light went gold around us, and the bond settled into something that felt, for the first time, like it was exactly where it was supposed to be. Not a pull, not a pressure, not something to be managed or resisted or accepted under duress. Just a presence. Warm and steady and mine, the way the hairpin was mine, the way my mother's name was mine — something that had always been there, waiting for me to stop running from it.</w:t>
      </w:r>
    </w:p>
    <w:p>
      <w:pPr>
        <w:spacing w:after="100"/>
        <w:ind w:firstLine="432"/>
        <w:jc w:val="left"/>
      </w:pPr>
      <w:r>
        <w:rPr>
          <w:rFonts w:ascii="Georgia" w:hAnsi="Georgia"/>
          <w:b w:val="0"/>
          <w:i w:val="0"/>
          <w:sz w:val="22"/>
        </w:rPr>
        <w:t>My wolf was very quiet. Not the pacing fury of the Moon Ball, not the attentive stillness of Ashvale. Just quiet. The quiet of something that has been waiting for a long time and has finally arrived.</w:t>
      </w:r>
    </w:p>
    <w:p>
      <w:pPr>
        <w:spacing w:after="100"/>
        <w:ind w:firstLine="432"/>
        <w:jc w:val="left"/>
      </w:pPr>
      <w:r>
        <w:rPr>
          <w:rFonts w:ascii="Georgia" w:hAnsi="Georgia"/>
          <w:b w:val="0"/>
          <w:i/>
          <w:sz w:val="22"/>
        </w:rPr>
        <w:t>"You're not going to say anything smug?"</w:t>
      </w:r>
      <w:r>
        <w:rPr>
          <w:rFonts w:ascii="Georgia" w:hAnsi="Georgia"/>
          <w:b w:val="0"/>
          <w:i w:val="0"/>
          <w:sz w:val="22"/>
        </w:rPr>
        <w:t xml:space="preserve"> I asked her.</w:t>
      </w:r>
    </w:p>
    <w:p>
      <w:pPr>
        <w:spacing w:after="100"/>
        <w:ind w:firstLine="432"/>
        <w:jc w:val="left"/>
      </w:pPr>
      <w:r>
        <w:rPr>
          <w:rFonts w:ascii="Georgia" w:hAnsi="Georgia"/>
          <w:b w:val="0"/>
          <w:i w:val="0"/>
          <w:sz w:val="22"/>
        </w:rPr>
        <w:t>She didn't answer.</w:t>
      </w:r>
    </w:p>
    <w:p>
      <w:pPr>
        <w:spacing w:after="100"/>
        <w:ind w:firstLine="432"/>
        <w:jc w:val="left"/>
      </w:pPr>
      <w:r>
        <w:rPr>
          <w:rFonts w:ascii="Georgia" w:hAnsi="Georgia"/>
          <w:b w:val="0"/>
          <w:i w:val="0"/>
          <w:sz w:val="22"/>
        </w:rPr>
        <w:t>She didn't need to.</w:t>
      </w:r>
    </w:p>
    <w:p>
      <w:pPr>
        <w:spacing w:after="100"/>
        <w:ind w:firstLine="432"/>
        <w:jc w:val="left"/>
      </w:pPr>
      <w:r>
        <w:rPr>
          <w:rFonts w:ascii="Georgia" w:hAnsi="Georgia"/>
          <w:b w:val="0"/>
          <w:i w:val="0"/>
          <w:sz w:val="22"/>
        </w:rPr>
        <w:t>We stayed in the garden until the light was gone and the first stars appeared. He didn't say much. Neither did I. The bond was enough — warm and present and no longer something either of us was managing, just something that existed between us the way the garden existed, the way the old stone existed, the way the bird calling in the overgrown corner existed.</w:t>
      </w:r>
    </w:p>
    <w:p>
      <w:pPr>
        <w:spacing w:after="100"/>
        <w:ind w:firstLine="432"/>
        <w:jc w:val="left"/>
      </w:pPr>
      <w:r>
        <w:rPr>
          <w:rFonts w:ascii="Georgia" w:hAnsi="Georgia"/>
          <w:b w:val="0"/>
          <w:i w:val="0"/>
          <w:sz w:val="22"/>
        </w:rPr>
        <w:t>When we finally walked back inside, he held the door for me. A small thing. The kind of thing that doesn't mean anything and means everything.</w:t>
      </w:r>
    </w:p>
    <w:p>
      <w:pPr>
        <w:spacing w:after="100"/>
        <w:ind w:firstLine="432"/>
        <w:jc w:val="left"/>
      </w:pPr>
      <w:r>
        <w:rPr>
          <w:rFonts w:ascii="Georgia" w:hAnsi="Georgia"/>
          <w:b w:val="0"/>
          <w:i w:val="0"/>
          <w:sz w:val="22"/>
        </w:rPr>
        <w:t>I thought about my mother running south with a hairpin and a child. I thought about twenty years of silence, twenty years of careful names and careful distances. I thought about what she'd been protecting me from and what she'd been protecting me for.</w:t>
      </w:r>
    </w:p>
    <w:p>
      <w:pPr>
        <w:spacing w:after="100"/>
        <w:ind w:firstLine="432"/>
        <w:jc w:val="left"/>
      </w:pPr>
      <w:r>
        <w:rPr>
          <w:rFonts w:ascii="Georgia" w:hAnsi="Georgia"/>
          <w:b w:val="0"/>
          <w:i/>
          <w:sz w:val="22"/>
        </w:rPr>
        <w:t>This,</w:t>
      </w:r>
      <w:r>
        <w:rPr>
          <w:rFonts w:ascii="Georgia" w:hAnsi="Georgia"/>
          <w:b w:val="0"/>
          <w:i w:val="0"/>
          <w:sz w:val="22"/>
        </w:rPr>
        <w:t xml:space="preserve"> I thought. </w:t>
      </w:r>
      <w:r>
        <w:rPr>
          <w:rFonts w:ascii="Georgia" w:hAnsi="Georgia"/>
          <w:b w:val="0"/>
          <w:i/>
          <w:sz w:val="22"/>
        </w:rPr>
        <w:t>Maybe this.</w:t>
      </w:r>
    </w:p>
    <w:p>
      <w:pPr>
        <w:spacing w:after="100"/>
        <w:ind w:firstLine="432"/>
        <w:jc w:val="left"/>
      </w:pPr>
      <w:r>
        <w:rPr>
          <w:rFonts w:ascii="Georgia" w:hAnsi="Georgia"/>
          <w:b w:val="0"/>
          <w:i/>
          <w:sz w:val="22"/>
        </w:rPr>
        <w:t>She'd come to the Moon Ball to carry documents and stand at the back. She was leaving with a title, a bond, and a man who smiled like he'd forgotten how.</w:t>
      </w:r>
    </w:p>
    <w:p>
      <w:pPr>
        <w:spacing w:after="100"/>
        <w:ind w:firstLine="432"/>
        <w:jc w:val="left"/>
      </w:pPr>
      <w:r>
        <w:rPr>
          <w:rFonts w:ascii="Georgia" w:hAnsi="Georgia"/>
          <w:b w:val="0"/>
          <w:i/>
          <w:sz w:val="22"/>
        </w:rPr>
        <w:t>She kept the hairpin. She always would.</w:t>
      </w:r>
    </w:p>
    <w:p>
      <w:pPr>
        <w:spacing w:before="200" w:after="200"/>
        <w:jc w:val="center"/>
      </w:pPr>
      <w:r>
        <w:rPr>
          <w:rFonts w:ascii="Georgia" w:hAnsi="Georgia"/>
          <w:b w:val="0"/>
          <w:i w:val="0"/>
          <w:sz w:val="22"/>
        </w:rPr>
        <w:t>— * —</w:t>
      </w:r>
    </w:p>
    <w:p>
      <w:r>
        <w:br w:type="page"/>
      </w:r>
    </w:p>
    <w:p>
      <w:pPr>
        <w:spacing w:before="360" w:after="120"/>
        <w:jc w:val="left"/>
      </w:pPr>
      <w:r>
        <w:rPr>
          <w:rFonts w:ascii="Georgia" w:hAnsi="Georgia"/>
          <w:b/>
          <w:i w:val="0"/>
          <w:sz w:val="36"/>
        </w:rPr>
        <w:t>Chapter 17 — Getting There</w:t>
      </w:r>
    </w:p>
    <w:p>
      <w:pPr>
        <w:spacing w:after="100"/>
        <w:ind w:firstLine="432"/>
        <w:jc w:val="left"/>
      </w:pPr>
      <w:r>
        <w:rPr>
          <w:rFonts w:ascii="Georgia" w:hAnsi="Georgia"/>
          <w:b w:val="0"/>
          <w:i w:val="0"/>
          <w:sz w:val="22"/>
        </w:rPr>
        <w:t>Six weeks later, the Vael history was formally recognized.</w:t>
      </w:r>
    </w:p>
    <w:p>
      <w:pPr>
        <w:spacing w:after="100"/>
        <w:ind w:firstLine="432"/>
        <w:jc w:val="left"/>
      </w:pPr>
      <w:r>
        <w:rPr>
          <w:rFonts w:ascii="Georgia" w:hAnsi="Georgia"/>
          <w:b w:val="0"/>
          <w:i w:val="0"/>
          <w:sz w:val="22"/>
        </w:rPr>
        <w:t>Not in the compact record — that had happened the night of the convening, and it was permanent, and Cassius's allies had spent six weeks trying to challenge it and failing, because the compact didn't allow challenges to testimony spoken under the binding. That was the point of the binding. That was why Cassius had spent thirty-one years making sure no one could speak it.</w:t>
      </w:r>
    </w:p>
    <w:p>
      <w:pPr>
        <w:spacing w:after="100"/>
        <w:ind w:firstLine="432"/>
        <w:jc w:val="left"/>
      </w:pPr>
      <w:r>
        <w:rPr>
          <w:rFonts w:ascii="Georgia" w:hAnsi="Georgia"/>
          <w:b w:val="0"/>
          <w:i w:val="0"/>
          <w:sz w:val="22"/>
        </w:rPr>
        <w:t xml:space="preserve">The formal recognition was different. It was in the public record — the kingdom's official history, the document that would be copied and distributed to every archive in every pack territory. The Silver Vael. Their name. What they were. What had happened to them. Not </w:t>
      </w:r>
      <w:r>
        <w:rPr>
          <w:rFonts w:ascii="Georgia" w:hAnsi="Georgia"/>
          <w:b w:val="0"/>
          <w:i/>
          <w:sz w:val="22"/>
        </w:rPr>
        <w:t>relocated.</w:t>
      </w:r>
      <w:r>
        <w:rPr>
          <w:rFonts w:ascii="Georgia" w:hAnsi="Georgia"/>
          <w:b w:val="0"/>
          <w:i w:val="0"/>
          <w:sz w:val="22"/>
        </w:rPr>
        <w:t xml:space="preserve"> Not a census notation. The truth, in plain language, with the royal seal.</w:t>
      </w:r>
    </w:p>
    <w:p>
      <w:pPr>
        <w:spacing w:after="100"/>
        <w:ind w:firstLine="432"/>
        <w:jc w:val="left"/>
      </w:pPr>
      <w:r>
        <w:rPr>
          <w:rFonts w:ascii="Georgia" w:hAnsi="Georgia"/>
          <w:b w:val="0"/>
          <w:i w:val="0"/>
          <w:sz w:val="22"/>
        </w:rPr>
        <w:t>Kael read it aloud in the throne room, which was his choice, not mine. I hadn't asked for that. He'd decided it was the right way to do it, and he was right, and I stood in the back of the room and listened to him say my mother's people's name in a room full of witnesses and felt something in my chest that I didn't have a word for.</w:t>
      </w:r>
    </w:p>
    <w:p>
      <w:pPr>
        <w:spacing w:after="100"/>
        <w:ind w:firstLine="432"/>
        <w:jc w:val="left"/>
      </w:pPr>
      <w:r>
        <w:rPr>
          <w:rFonts w:ascii="Georgia" w:hAnsi="Georgia"/>
          <w:b w:val="0"/>
          <w:i w:val="0"/>
          <w:sz w:val="22"/>
        </w:rPr>
        <w:t>Mira was standing next to me. She didn't say anything. She handed me a handkerchief.</w:t>
      </w:r>
    </w:p>
    <w:p>
      <w:pPr>
        <w:spacing w:after="100"/>
        <w:ind w:firstLine="432"/>
        <w:jc w:val="left"/>
      </w:pPr>
      <w:r>
        <w:rPr>
          <w:rFonts w:ascii="Georgia" w:hAnsi="Georgia"/>
          <w:b w:val="0"/>
          <w:i/>
          <w:sz w:val="22"/>
        </w:rPr>
        <w:t>"I'm not crying,"</w:t>
      </w:r>
      <w:r>
        <w:rPr>
          <w:rFonts w:ascii="Georgia" w:hAnsi="Georgia"/>
          <w:b w:val="0"/>
          <w:i w:val="0"/>
          <w:sz w:val="22"/>
        </w:rPr>
        <w:t xml:space="preserve"> I said.</w:t>
      </w:r>
    </w:p>
    <w:p>
      <w:pPr>
        <w:spacing w:after="100"/>
        <w:ind w:firstLine="432"/>
        <w:jc w:val="left"/>
      </w:pPr>
      <w:r>
        <w:rPr>
          <w:rFonts w:ascii="Georgia" w:hAnsi="Georgia"/>
          <w:b w:val="0"/>
          <w:i/>
          <w:sz w:val="22"/>
        </w:rPr>
        <w:t>"Of course not,"</w:t>
      </w:r>
      <w:r>
        <w:rPr>
          <w:rFonts w:ascii="Georgia" w:hAnsi="Georgia"/>
          <w:b w:val="0"/>
          <w:i w:val="0"/>
          <w:sz w:val="22"/>
        </w:rPr>
        <w:t xml:space="preserve"> she said.</w:t>
      </w:r>
    </w:p>
    <w:p>
      <w:pPr>
        <w:spacing w:after="100"/>
        <w:ind w:firstLine="432"/>
        <w:jc w:val="left"/>
      </w:pPr>
      <w:r>
        <w:rPr>
          <w:rFonts w:ascii="Georgia" w:hAnsi="Georgia"/>
          <w:b w:val="0"/>
          <w:i w:val="0"/>
          <w:sz w:val="22"/>
        </w:rPr>
        <w:t>I used the handkerchief.</w:t>
      </w:r>
    </w:p>
    <w:p>
      <w:pPr>
        <w:spacing w:after="100"/>
        <w:ind w:firstLine="432"/>
        <w:jc w:val="left"/>
      </w:pPr>
      <w:r>
        <w:rPr>
          <w:rFonts w:ascii="Georgia" w:hAnsi="Georgia"/>
          <w:b w:val="0"/>
          <w:i w:val="0"/>
          <w:sz w:val="22"/>
        </w:rPr>
        <w:t>The review of Cassius's actions was ongoing. It would be ongoing for a long time — thirty years of decisions, thirty years of documentation, thirty years of allies who had benefited from his management of the kingdom and were now very carefully deciding how much they'd known and when. It was slow and political and frustrating, and Kael spent a significant portion of every day in meetings about it, and I spent a significant portion of every day in the archive helping the archivists unseal records that had been sealed for decades.</w:t>
      </w:r>
    </w:p>
    <w:p>
      <w:pPr>
        <w:spacing w:after="100"/>
        <w:ind w:firstLine="432"/>
        <w:jc w:val="left"/>
      </w:pPr>
      <w:r>
        <w:rPr>
          <w:rFonts w:ascii="Georgia" w:hAnsi="Georgia"/>
          <w:b w:val="0"/>
          <w:i w:val="0"/>
          <w:sz w:val="22"/>
        </w:rPr>
        <w:t>It was not glamorous work. It was reading old documents in bad light and cross-referencing census records and occasionally finding something that made the archivist next to me go very still and reach for his pen.</w:t>
      </w:r>
    </w:p>
    <w:p>
      <w:pPr>
        <w:spacing w:after="100"/>
        <w:ind w:firstLine="432"/>
        <w:jc w:val="left"/>
      </w:pPr>
      <w:r>
        <w:rPr>
          <w:rFonts w:ascii="Georgia" w:hAnsi="Georgia"/>
          <w:b w:val="0"/>
          <w:i w:val="0"/>
          <w:sz w:val="22"/>
        </w:rPr>
        <w:t>I was good at it. I'd been reading documents in bad light and cross-referencing records for most of my adult life. The only difference was that now I had a title and a room in the palace and access to every archive in the kingdom, and no one was going to ask me to leave.</w:t>
      </w:r>
    </w:p>
    <w:p>
      <w:pPr>
        <w:spacing w:after="100"/>
        <w:ind w:firstLine="432"/>
        <w:jc w:val="left"/>
      </w:pPr>
      <w:r>
        <w:rPr>
          <w:rFonts w:ascii="Georgia" w:hAnsi="Georgia"/>
          <w:b w:val="0"/>
          <w:i w:val="0"/>
          <w:sz w:val="22"/>
        </w:rPr>
        <w:t xml:space="preserve">The title was </w:t>
      </w:r>
      <w:r>
        <w:rPr>
          <w:rFonts w:ascii="Georgia" w:hAnsi="Georgia"/>
          <w:b w:val="0"/>
          <w:i/>
          <w:sz w:val="22"/>
        </w:rPr>
        <w:t>Vael Compact Witness.</w:t>
      </w:r>
      <w:r>
        <w:rPr>
          <w:rFonts w:ascii="Georgia" w:hAnsi="Georgia"/>
          <w:b w:val="0"/>
          <w:i w:val="0"/>
          <w:sz w:val="22"/>
        </w:rPr>
        <w:t xml:space="preserve"> It was old — older than the current palace, older than Kael's family's rule, a role that had existed in the compact since the original agreement between the Alpha Kings and the Vael bloodline. It meant I could walk into any room in the kingdom and be heard. It meant Cassius's allies couldn't dismiss me. It meant the compact had a living witness for the first time in thirty-one years.</w:t>
      </w:r>
    </w:p>
    <w:p>
      <w:pPr>
        <w:spacing w:after="100"/>
        <w:ind w:firstLine="432"/>
        <w:jc w:val="left"/>
      </w:pPr>
      <w:r>
        <w:rPr>
          <w:rFonts w:ascii="Georgia" w:hAnsi="Georgia"/>
          <w:b w:val="0"/>
          <w:i w:val="0"/>
          <w:sz w:val="22"/>
        </w:rPr>
        <w:t>It also meant I had a seat at the council table, which I used sparingly and strategically, which Kael had told me was the right approach and which I'd already figured out on my own.</w:t>
      </w:r>
    </w:p>
    <w:p>
      <w:pPr>
        <w:spacing w:after="100"/>
        <w:ind w:firstLine="432"/>
        <w:jc w:val="left"/>
      </w:pPr>
      <w:r>
        <w:rPr>
          <w:rFonts w:ascii="Georgia" w:hAnsi="Georgia"/>
          <w:b w:val="0"/>
          <w:i/>
          <w:sz w:val="22"/>
        </w:rPr>
        <w:t>"You didn't need me to tell you that,"</w:t>
      </w:r>
      <w:r>
        <w:rPr>
          <w:rFonts w:ascii="Georgia" w:hAnsi="Georgia"/>
          <w:b w:val="0"/>
          <w:i w:val="0"/>
          <w:sz w:val="22"/>
        </w:rPr>
        <w:t xml:space="preserve"> he'd said.</w:t>
      </w:r>
    </w:p>
    <w:p>
      <w:pPr>
        <w:spacing w:after="100"/>
        <w:ind w:firstLine="432"/>
        <w:jc w:val="left"/>
      </w:pPr>
      <w:r>
        <w:rPr>
          <w:rFonts w:ascii="Georgia" w:hAnsi="Georgia"/>
          <w:b w:val="0"/>
          <w:i/>
          <w:sz w:val="22"/>
        </w:rPr>
        <w:t>"No,"</w:t>
      </w:r>
      <w:r>
        <w:rPr>
          <w:rFonts w:ascii="Georgia" w:hAnsi="Georgia"/>
          <w:b w:val="0"/>
          <w:i w:val="0"/>
          <w:sz w:val="22"/>
        </w:rPr>
        <w:t xml:space="preserve"> I'd agreed. </w:t>
      </w:r>
      <w:r>
        <w:rPr>
          <w:rFonts w:ascii="Georgia" w:hAnsi="Georgia"/>
          <w:b w:val="0"/>
          <w:i/>
          <w:sz w:val="22"/>
        </w:rPr>
        <w:t>"But it's nice when we agree."</w:t>
      </w:r>
    </w:p>
    <w:p>
      <w:pPr>
        <w:spacing w:after="100"/>
        <w:ind w:firstLine="432"/>
        <w:jc w:val="left"/>
      </w:pPr>
      <w:r>
        <w:rPr>
          <w:rFonts w:ascii="Georgia" w:hAnsi="Georgia"/>
          <w:b w:val="0"/>
          <w:i w:val="0"/>
          <w:sz w:val="22"/>
        </w:rPr>
        <w:t>The not-quite-smile. More often a real smile now, when it was just us.</w:t>
      </w:r>
    </w:p>
    <w:p>
      <w:pPr>
        <w:spacing w:after="100"/>
        <w:ind w:firstLine="432"/>
        <w:jc w:val="left"/>
      </w:pPr>
      <w:r>
        <w:rPr>
          <w:rFonts w:ascii="Georgia" w:hAnsi="Georgia"/>
          <w:b w:val="0"/>
          <w:i w:val="0"/>
          <w:sz w:val="22"/>
        </w:rPr>
        <w:t>The garden had become a habit.</w:t>
      </w:r>
    </w:p>
    <w:p>
      <w:pPr>
        <w:spacing w:after="100"/>
        <w:ind w:firstLine="432"/>
        <w:jc w:val="left"/>
      </w:pPr>
      <w:r>
        <w:rPr>
          <w:rFonts w:ascii="Georgia" w:hAnsi="Georgia"/>
          <w:b w:val="0"/>
          <w:i w:val="0"/>
          <w:sz w:val="22"/>
        </w:rPr>
        <w:t>Not every evening — some evenings there were meetings, or documents, or the kind of day that ended with both of us too tired for anything except sitting in the small room off the kitchens and eating whatever Mira produced. But most evenings, when the light went gold and the day's work was done, we ended up in the garden.</w:t>
      </w:r>
    </w:p>
    <w:p>
      <w:pPr>
        <w:spacing w:after="100"/>
        <w:ind w:firstLine="432"/>
        <w:jc w:val="left"/>
      </w:pPr>
      <w:r>
        <w:rPr>
          <w:rFonts w:ascii="Georgia" w:hAnsi="Georgia"/>
          <w:b w:val="0"/>
          <w:i w:val="0"/>
          <w:sz w:val="22"/>
        </w:rPr>
        <w:t>We talked about the review, about the archive, about the packs in the eastern territories who had sent letters after the formal recognition — some cautious, some curious, one from a pack elder who had known the Vael and had been waiting thirty years to say so. We talked about the bond, sometimes — not the mechanics of it, but what it was like, the way it had changed from a pressure to a presence, the way it had settled into something that felt less like a pull and more like a direction.</w:t>
      </w:r>
    </w:p>
    <w:p>
      <w:pPr>
        <w:spacing w:after="100"/>
        <w:ind w:firstLine="432"/>
        <w:jc w:val="left"/>
      </w:pPr>
      <w:r>
        <w:rPr>
          <w:rFonts w:ascii="Georgia" w:hAnsi="Georgia"/>
          <w:b w:val="0"/>
          <w:i w:val="0"/>
          <w:sz w:val="22"/>
        </w:rPr>
        <w:t>We talked about his mate. Not often, and not in detail, but he'd told me her name — Lyra — and that she'd been from the northern territories, and that she'd been killed three years ago in what had been reported as a hunting accident. He'd said it plainly, without drama, the way you say things that have been carried for a long time and have finally been set down.</w:t>
      </w:r>
    </w:p>
    <w:p>
      <w:pPr>
        <w:spacing w:after="100"/>
        <w:ind w:firstLine="432"/>
        <w:jc w:val="left"/>
      </w:pPr>
      <w:r>
        <w:rPr>
          <w:rFonts w:ascii="Georgia" w:hAnsi="Georgia"/>
          <w:b w:val="0"/>
          <w:i/>
          <w:sz w:val="22"/>
        </w:rPr>
        <w:t>"Cassius,"</w:t>
      </w:r>
      <w:r>
        <w:rPr>
          <w:rFonts w:ascii="Georgia" w:hAnsi="Georgia"/>
          <w:b w:val="0"/>
          <w:i w:val="0"/>
          <w:sz w:val="22"/>
        </w:rPr>
        <w:t xml:space="preserve"> I'd said.</w:t>
      </w:r>
    </w:p>
    <w:p>
      <w:pPr>
        <w:spacing w:after="100"/>
        <w:ind w:firstLine="432"/>
        <w:jc w:val="left"/>
      </w:pPr>
      <w:r>
        <w:rPr>
          <w:rFonts w:ascii="Georgia" w:hAnsi="Georgia"/>
          <w:b w:val="0"/>
          <w:i/>
          <w:sz w:val="22"/>
        </w:rPr>
        <w:t>"I don't have proof,"</w:t>
      </w:r>
      <w:r>
        <w:rPr>
          <w:rFonts w:ascii="Georgia" w:hAnsi="Georgia"/>
          <w:b w:val="0"/>
          <w:i w:val="0"/>
          <w:sz w:val="22"/>
        </w:rPr>
        <w:t xml:space="preserve"> he'd said. </w:t>
      </w:r>
      <w:r>
        <w:rPr>
          <w:rFonts w:ascii="Georgia" w:hAnsi="Georgia"/>
          <w:b w:val="0"/>
          <w:i/>
          <w:sz w:val="22"/>
        </w:rPr>
        <w:t>"But yes."</w:t>
      </w:r>
    </w:p>
    <w:p>
      <w:pPr>
        <w:spacing w:after="100"/>
        <w:ind w:firstLine="432"/>
        <w:jc w:val="left"/>
      </w:pPr>
      <w:r>
        <w:rPr>
          <w:rFonts w:ascii="Georgia" w:hAnsi="Georgia"/>
          <w:b w:val="0"/>
          <w:i/>
          <w:sz w:val="22"/>
        </w:rPr>
        <w:t>"The review might find it."</w:t>
      </w:r>
    </w:p>
    <w:p>
      <w:pPr>
        <w:spacing w:after="100"/>
        <w:ind w:firstLine="432"/>
        <w:jc w:val="left"/>
      </w:pPr>
      <w:r>
        <w:rPr>
          <w:rFonts w:ascii="Georgia" w:hAnsi="Georgia"/>
          <w:b w:val="0"/>
          <w:i/>
          <w:sz w:val="22"/>
        </w:rPr>
        <w:t>"It might."</w:t>
      </w:r>
      <w:r>
        <w:rPr>
          <w:rFonts w:ascii="Georgia" w:hAnsi="Georgia"/>
          <w:b w:val="0"/>
          <w:i w:val="0"/>
          <w:sz w:val="22"/>
        </w:rPr>
        <w:t xml:space="preserve"> A pause. </w:t>
      </w:r>
      <w:r>
        <w:rPr>
          <w:rFonts w:ascii="Georgia" w:hAnsi="Georgia"/>
          <w:b w:val="0"/>
          <w:i/>
          <w:sz w:val="22"/>
        </w:rPr>
        <w:t>"I've stopped needing it to."</w:t>
      </w:r>
    </w:p>
    <w:p>
      <w:pPr>
        <w:spacing w:after="100"/>
        <w:ind w:firstLine="432"/>
        <w:jc w:val="left"/>
      </w:pPr>
      <w:r>
        <w:rPr>
          <w:rFonts w:ascii="Georgia" w:hAnsi="Georgia"/>
          <w:b w:val="0"/>
          <w:i w:val="0"/>
          <w:sz w:val="22"/>
        </w:rPr>
        <w:t>I'd looked at him. He'd looked at the garden.</w:t>
      </w:r>
    </w:p>
    <w:p>
      <w:pPr>
        <w:spacing w:after="100"/>
        <w:ind w:firstLine="432"/>
        <w:jc w:val="left"/>
      </w:pPr>
      <w:r>
        <w:rPr>
          <w:rFonts w:ascii="Georgia" w:hAnsi="Georgia"/>
          <w:b w:val="0"/>
          <w:i/>
          <w:sz w:val="22"/>
        </w:rPr>
        <w:t>"She would have liked you,"</w:t>
      </w:r>
      <w:r>
        <w:rPr>
          <w:rFonts w:ascii="Georgia" w:hAnsi="Georgia"/>
          <w:b w:val="0"/>
          <w:i w:val="0"/>
          <w:sz w:val="22"/>
        </w:rPr>
        <w:t xml:space="preserve"> he said. </w:t>
      </w:r>
      <w:r>
        <w:rPr>
          <w:rFonts w:ascii="Georgia" w:hAnsi="Georgia"/>
          <w:b w:val="0"/>
          <w:i/>
          <w:sz w:val="22"/>
        </w:rPr>
        <w:t>"She had no patience for people who wasted her time."</w:t>
      </w:r>
    </w:p>
    <w:p>
      <w:pPr>
        <w:spacing w:after="100"/>
        <w:ind w:firstLine="432"/>
        <w:jc w:val="left"/>
      </w:pPr>
      <w:r>
        <w:rPr>
          <w:rFonts w:ascii="Georgia" w:hAnsi="Georgia"/>
          <w:b w:val="0"/>
          <w:i/>
          <w:sz w:val="22"/>
        </w:rPr>
        <w:t>"High praise,"</w:t>
      </w:r>
      <w:r>
        <w:rPr>
          <w:rFonts w:ascii="Georgia" w:hAnsi="Georgia"/>
          <w:b w:val="0"/>
          <w:i w:val="0"/>
          <w:sz w:val="22"/>
        </w:rPr>
        <w:t xml:space="preserve"> I said.</w:t>
      </w:r>
    </w:p>
    <w:p>
      <w:pPr>
        <w:spacing w:after="100"/>
        <w:ind w:firstLine="432"/>
        <w:jc w:val="left"/>
      </w:pPr>
      <w:r>
        <w:rPr>
          <w:rFonts w:ascii="Georgia" w:hAnsi="Georgia"/>
          <w:b w:val="0"/>
          <w:i/>
          <w:sz w:val="22"/>
        </w:rPr>
        <w:t>"Yes,"</w:t>
      </w:r>
      <w:r>
        <w:rPr>
          <w:rFonts w:ascii="Georgia" w:hAnsi="Georgia"/>
          <w:b w:val="0"/>
          <w:i w:val="0"/>
          <w:sz w:val="22"/>
        </w:rPr>
        <w:t xml:space="preserve"> he said. </w:t>
      </w:r>
      <w:r>
        <w:rPr>
          <w:rFonts w:ascii="Georgia" w:hAnsi="Georgia"/>
          <w:b w:val="0"/>
          <w:i/>
          <w:sz w:val="22"/>
        </w:rPr>
        <w:t>"It is."</w:t>
      </w:r>
    </w:p>
    <w:p>
      <w:pPr>
        <w:spacing w:after="100"/>
        <w:ind w:firstLine="432"/>
        <w:jc w:val="left"/>
      </w:pPr>
      <w:r>
        <w:rPr>
          <w:rFonts w:ascii="Georgia" w:hAnsi="Georgia"/>
          <w:b w:val="0"/>
          <w:i w:val="0"/>
          <w:sz w:val="22"/>
        </w:rPr>
        <w:t>On the evening of the sixth week, I was in the garden when he found me, which was a reversal of the usual order. He sat down on the bench next to me — close, the way we sat now, the bond warm between us — and looked at the garden.</w:t>
      </w:r>
    </w:p>
    <w:p>
      <w:pPr>
        <w:spacing w:after="100"/>
        <w:ind w:firstLine="432"/>
        <w:jc w:val="left"/>
      </w:pPr>
      <w:r>
        <w:rPr>
          <w:rFonts w:ascii="Georgia" w:hAnsi="Georgia"/>
          <w:b w:val="0"/>
          <w:i/>
          <w:sz w:val="22"/>
        </w:rPr>
        <w:t>"The eastern pack elder,"</w:t>
      </w:r>
      <w:r>
        <w:rPr>
          <w:rFonts w:ascii="Georgia" w:hAnsi="Georgia"/>
          <w:b w:val="0"/>
          <w:i w:val="0"/>
          <w:sz w:val="22"/>
        </w:rPr>
        <w:t xml:space="preserve"> he said. </w:t>
      </w:r>
      <w:r>
        <w:rPr>
          <w:rFonts w:ascii="Georgia" w:hAnsi="Georgia"/>
          <w:b w:val="0"/>
          <w:i/>
          <w:sz w:val="22"/>
        </w:rPr>
        <w:t>"The one who knew the Vael. He's coming to the capital."</w:t>
      </w:r>
    </w:p>
    <w:p>
      <w:pPr>
        <w:spacing w:after="100"/>
        <w:ind w:firstLine="432"/>
        <w:jc w:val="left"/>
      </w:pPr>
      <w:r>
        <w:rPr>
          <w:rFonts w:ascii="Georgia" w:hAnsi="Georgia"/>
          <w:b w:val="0"/>
          <w:i/>
          <w:sz w:val="22"/>
        </w:rPr>
        <w:t>"When?"</w:t>
      </w:r>
    </w:p>
    <w:p>
      <w:pPr>
        <w:spacing w:after="100"/>
        <w:ind w:firstLine="432"/>
        <w:jc w:val="left"/>
      </w:pPr>
      <w:r>
        <w:rPr>
          <w:rFonts w:ascii="Georgia" w:hAnsi="Georgia"/>
          <w:b w:val="0"/>
          <w:i/>
          <w:sz w:val="22"/>
        </w:rPr>
        <w:t>"Next month. He wants to meet you."</w:t>
      </w:r>
    </w:p>
    <w:p>
      <w:pPr>
        <w:spacing w:after="100"/>
        <w:ind w:firstLine="432"/>
        <w:jc w:val="left"/>
      </w:pPr>
      <w:r>
        <w:rPr>
          <w:rFonts w:ascii="Georgia" w:hAnsi="Georgia"/>
          <w:b w:val="0"/>
          <w:i w:val="0"/>
          <w:sz w:val="22"/>
        </w:rPr>
        <w:t xml:space="preserve">I thought about that. </w:t>
      </w:r>
      <w:r>
        <w:rPr>
          <w:rFonts w:ascii="Georgia" w:hAnsi="Georgia"/>
          <w:b w:val="0"/>
          <w:i/>
          <w:sz w:val="22"/>
        </w:rPr>
        <w:t>"He knew my mother?"</w:t>
      </w:r>
    </w:p>
    <w:p>
      <w:pPr>
        <w:spacing w:after="100"/>
        <w:ind w:firstLine="432"/>
        <w:jc w:val="left"/>
      </w:pPr>
      <w:r>
        <w:rPr>
          <w:rFonts w:ascii="Georgia" w:hAnsi="Georgia"/>
          <w:b w:val="0"/>
          <w:i/>
          <w:sz w:val="22"/>
        </w:rPr>
        <w:t>"He knew her mother. Your grandmother."</w:t>
      </w:r>
    </w:p>
    <w:p>
      <w:pPr>
        <w:spacing w:after="100"/>
        <w:ind w:firstLine="432"/>
        <w:jc w:val="left"/>
      </w:pPr>
      <w:r>
        <w:rPr>
          <w:rFonts w:ascii="Georgia" w:hAnsi="Georgia"/>
          <w:b w:val="0"/>
          <w:i w:val="0"/>
          <w:sz w:val="22"/>
        </w:rPr>
        <w:t xml:space="preserve">Something moved in my chest. </w:t>
      </w:r>
      <w:r>
        <w:rPr>
          <w:rFonts w:ascii="Georgia" w:hAnsi="Georgia"/>
          <w:b w:val="0"/>
          <w:i/>
          <w:sz w:val="22"/>
        </w:rPr>
        <w:t>"I didn't know her name."</w:t>
      </w:r>
    </w:p>
    <w:p>
      <w:pPr>
        <w:spacing w:after="100"/>
        <w:ind w:firstLine="432"/>
        <w:jc w:val="left"/>
      </w:pPr>
      <w:r>
        <w:rPr>
          <w:rFonts w:ascii="Georgia" w:hAnsi="Georgia"/>
          <w:b w:val="0"/>
          <w:i/>
          <w:sz w:val="22"/>
        </w:rPr>
        <w:t>"He does,"</w:t>
      </w:r>
      <w:r>
        <w:rPr>
          <w:rFonts w:ascii="Georgia" w:hAnsi="Georgia"/>
          <w:b w:val="0"/>
          <w:i w:val="0"/>
          <w:sz w:val="22"/>
        </w:rPr>
        <w:t xml:space="preserve"> Kael said. </w:t>
      </w:r>
      <w:r>
        <w:rPr>
          <w:rFonts w:ascii="Georgia" w:hAnsi="Georgia"/>
          <w:b w:val="0"/>
          <w:i/>
          <w:sz w:val="22"/>
        </w:rPr>
        <w:t>"He said he'd been waiting for someone to ask."</w:t>
      </w:r>
    </w:p>
    <w:p>
      <w:pPr>
        <w:spacing w:after="100"/>
        <w:ind w:firstLine="432"/>
        <w:jc w:val="left"/>
      </w:pPr>
      <w:r>
        <w:rPr>
          <w:rFonts w:ascii="Georgia" w:hAnsi="Georgia"/>
          <w:b w:val="0"/>
          <w:i w:val="0"/>
          <w:sz w:val="22"/>
        </w:rPr>
        <w:t>I looked at the garden. The evening light was doing the gold thing. The bird was calling somewhere in the overgrown corner. The bond was warm and steady and present, the way it had been for six weeks, the way I was starting to think it would always be.</w:t>
      </w:r>
    </w:p>
    <w:p>
      <w:pPr>
        <w:spacing w:after="100"/>
        <w:ind w:firstLine="432"/>
        <w:jc w:val="left"/>
      </w:pPr>
      <w:r>
        <w:rPr>
          <w:rFonts w:ascii="Georgia" w:hAnsi="Georgia"/>
          <w:b w:val="0"/>
          <w:i/>
          <w:sz w:val="22"/>
        </w:rPr>
        <w:t>"How are you doing?"</w:t>
      </w:r>
      <w:r>
        <w:rPr>
          <w:rFonts w:ascii="Georgia" w:hAnsi="Georgia"/>
          <w:b w:val="0"/>
          <w:i w:val="0"/>
          <w:sz w:val="22"/>
        </w:rPr>
        <w:t xml:space="preserve"> he asked. </w:t>
      </w:r>
      <w:r>
        <w:rPr>
          <w:rFonts w:ascii="Georgia" w:hAnsi="Georgia"/>
          <w:b w:val="0"/>
          <w:i/>
          <w:sz w:val="22"/>
        </w:rPr>
        <w:t>"With all of it."</w:t>
      </w:r>
    </w:p>
    <w:p>
      <w:pPr>
        <w:spacing w:after="100"/>
        <w:ind w:firstLine="432"/>
        <w:jc w:val="left"/>
      </w:pPr>
      <w:r>
        <w:rPr>
          <w:rFonts w:ascii="Georgia" w:hAnsi="Georgia"/>
          <w:b w:val="0"/>
          <w:i w:val="0"/>
          <w:sz w:val="22"/>
        </w:rPr>
        <w:t xml:space="preserve">I thought about it honestly. </w:t>
      </w:r>
      <w:r>
        <w:rPr>
          <w:rFonts w:ascii="Georgia" w:hAnsi="Georgia"/>
          <w:b w:val="0"/>
          <w:i/>
          <w:sz w:val="22"/>
        </w:rPr>
        <w:t>"Getting there,"</w:t>
      </w:r>
      <w:r>
        <w:rPr>
          <w:rFonts w:ascii="Georgia" w:hAnsi="Georgia"/>
          <w:b w:val="0"/>
          <w:i w:val="0"/>
          <w:sz w:val="22"/>
        </w:rPr>
        <w:t xml:space="preserve"> I said.</w:t>
      </w:r>
    </w:p>
    <w:p>
      <w:pPr>
        <w:spacing w:after="100"/>
        <w:ind w:firstLine="432"/>
        <w:jc w:val="left"/>
      </w:pPr>
      <w:r>
        <w:rPr>
          <w:rFonts w:ascii="Georgia" w:hAnsi="Georgia"/>
          <w:b w:val="0"/>
          <w:i w:val="0"/>
          <w:sz w:val="22"/>
        </w:rPr>
        <w:t xml:space="preserve">He was quiet for a moment. Then: </w:t>
      </w:r>
      <w:r>
        <w:rPr>
          <w:rFonts w:ascii="Georgia" w:hAnsi="Georgia"/>
          <w:b w:val="0"/>
          <w:i/>
          <w:sz w:val="22"/>
        </w:rPr>
        <w:t>"Me too."</w:t>
      </w:r>
    </w:p>
    <w:p>
      <w:pPr>
        <w:spacing w:after="100"/>
        <w:ind w:firstLine="432"/>
        <w:jc w:val="left"/>
      </w:pPr>
      <w:r>
        <w:rPr>
          <w:rFonts w:ascii="Georgia" w:hAnsi="Georgia"/>
          <w:b w:val="0"/>
          <w:i w:val="0"/>
          <w:sz w:val="22"/>
        </w:rPr>
        <w:t>I looked at him. He was looking at the garden, not at me, but his hand was on the bench between us, close enough to touch.</w:t>
      </w:r>
    </w:p>
    <w:p>
      <w:pPr>
        <w:spacing w:after="100"/>
        <w:ind w:firstLine="432"/>
        <w:jc w:val="left"/>
      </w:pPr>
      <w:r>
        <w:rPr>
          <w:rFonts w:ascii="Georgia" w:hAnsi="Georgia"/>
          <w:b w:val="0"/>
          <w:i w:val="0"/>
          <w:sz w:val="22"/>
        </w:rPr>
        <w:t>I put my hand over his.</w:t>
      </w:r>
    </w:p>
    <w:p>
      <w:pPr>
        <w:spacing w:after="100"/>
        <w:ind w:firstLine="432"/>
        <w:jc w:val="left"/>
      </w:pPr>
      <w:r>
        <w:rPr>
          <w:rFonts w:ascii="Georgia" w:hAnsi="Georgia"/>
          <w:b w:val="0"/>
          <w:i w:val="0"/>
          <w:sz w:val="22"/>
        </w:rPr>
        <w:t>He turned his hand over and held mine.</w:t>
      </w:r>
    </w:p>
    <w:p>
      <w:pPr>
        <w:spacing w:after="100"/>
        <w:ind w:firstLine="432"/>
        <w:jc w:val="left"/>
      </w:pPr>
      <w:r>
        <w:rPr>
          <w:rFonts w:ascii="Georgia" w:hAnsi="Georgia"/>
          <w:b w:val="0"/>
          <w:i w:val="0"/>
          <w:sz w:val="22"/>
        </w:rPr>
        <w:t>We sat like that while the light went gold and then amber and then the first stars appeared, and the bond was warm between us, and the garden was quiet, and somewhere in the overgrown corner the bird was still calling.</w:t>
      </w:r>
    </w:p>
    <w:p>
      <w:pPr>
        <w:spacing w:after="100"/>
        <w:ind w:firstLine="432"/>
        <w:jc w:val="left"/>
      </w:pPr>
      <w:r>
        <w:rPr>
          <w:rFonts w:ascii="Georgia" w:hAnsi="Georgia"/>
          <w:b w:val="0"/>
          <w:i/>
          <w:sz w:val="22"/>
        </w:rPr>
        <w:t>Getting there,</w:t>
      </w:r>
      <w:r>
        <w:rPr>
          <w:rFonts w:ascii="Georgia" w:hAnsi="Georgia"/>
          <w:b w:val="0"/>
          <w:i w:val="0"/>
          <w:sz w:val="22"/>
        </w:rPr>
        <w:t xml:space="preserve"> I thought. </w:t>
      </w:r>
      <w:r>
        <w:rPr>
          <w:rFonts w:ascii="Georgia" w:hAnsi="Georgia"/>
          <w:b w:val="0"/>
          <w:i/>
          <w:sz w:val="22"/>
        </w:rPr>
        <w:t>Both of us.</w:t>
      </w:r>
    </w:p>
    <w:p>
      <w:pPr>
        <w:spacing w:after="100"/>
        <w:ind w:firstLine="432"/>
        <w:jc w:val="left"/>
      </w:pPr>
      <w:r>
        <w:rPr>
          <w:rFonts w:ascii="Georgia" w:hAnsi="Georgia"/>
          <w:b w:val="0"/>
          <w:i w:val="0"/>
          <w:sz w:val="22"/>
        </w:rPr>
        <w:t>My wolf was quiet. The good kind of quiet — the kind that means something has finally arrived.</w:t>
      </w:r>
    </w:p>
    <w:p>
      <w:pPr>
        <w:spacing w:after="100"/>
        <w:ind w:firstLine="432"/>
        <w:jc w:val="left"/>
      </w:pPr>
      <w:r>
        <w:rPr>
          <w:rFonts w:ascii="Georgia" w:hAnsi="Georgia"/>
          <w:b w:val="0"/>
          <w:i w:val="0"/>
          <w:sz w:val="22"/>
        </w:rPr>
        <w:t>I kept the hairpin. I always would.</w:t>
      </w:r>
    </w:p>
    <w:p>
      <w:pPr>
        <w:spacing w:after="100"/>
        <w:ind w:firstLine="432"/>
        <w:jc w:val="left"/>
      </w:pPr>
      <w:r>
        <w:rPr>
          <w:rFonts w:ascii="Georgia" w:hAnsi="Georgia"/>
          <w:b w:val="0"/>
          <w:i w:val="0"/>
          <w:sz w:val="22"/>
        </w:rPr>
        <w:t>But I was starting to think I might keep some other things too.</w:t>
      </w:r>
    </w:p>
    <w:p>
      <w:pPr>
        <w:spacing w:after="100"/>
        <w:ind w:firstLine="432"/>
        <w:jc w:val="left"/>
      </w:pPr>
      <w:r>
        <w:rPr>
          <w:rFonts w:ascii="Georgia" w:hAnsi="Georgia"/>
          <w:b w:val="0"/>
          <w:i/>
          <w:sz w:val="22"/>
        </w:rPr>
        <w:t>THE END</w:t>
      </w:r>
    </w:p>
    <w:p>
      <w:pPr>
        <w:spacing w:after="100"/>
        <w:ind w:firstLine="432"/>
        <w:jc w:val="left"/>
      </w:pPr>
      <w:r>
        <w:rPr>
          <w:rFonts w:ascii="Georgia" w:hAnsi="Georgia"/>
          <w:b w:val="0"/>
          <w:i/>
          <w:sz w:val="22"/>
        </w:rPr>
        <w:t>The Cursed Bond — Complete</w:t>
      </w:r>
      <w:r>
        <w:rPr>
          <w:rFonts w:ascii="Georgia" w:hAnsi="Georgia"/>
          <w:b w:val="0"/>
          <w:i w:val="0"/>
          <w:sz w:val="22"/>
        </w:rPr>
        <w:t xml:space="preserve"> </w:t>
      </w:r>
      <w:r>
        <w:rPr>
          <w:rFonts w:ascii="Georgia" w:hAnsi="Georgia"/>
          <w:b w:val="0"/>
          <w:i/>
          <w:sz w:val="22"/>
        </w:rPr>
        <w:t>Sera Voss / Kael Dravon</w:t>
      </w:r>
      <w:r>
        <w:rPr>
          <w:rFonts w:ascii="Georgia" w:hAnsi="Georgia"/>
          <w:b w:val="0"/>
          <w:i w:val="0"/>
          <w:sz w:val="22"/>
        </w:rPr>
        <w:t xml:space="preserve"> </w:t>
      </w:r>
      <w:r>
        <w:rPr>
          <w:rFonts w:ascii="Georgia" w:hAnsi="Georgia"/>
          <w:b w:val="0"/>
          <w:i/>
          <w:sz w:val="22"/>
        </w:rPr>
        <w:t>17 Chapters</w:t>
      </w:r>
    </w:p>
    <w:p>
      <w:pPr>
        <w:spacing w:before="200" w:after="200"/>
        <w:jc w:val="center"/>
      </w:pPr>
      <w:r>
        <w:rPr>
          <w:rFonts w:ascii="Georgia" w:hAnsi="Georgia"/>
          <w:b w:val="0"/>
          <w:i w:val="0"/>
          <w:sz w:val="22"/>
        </w:rPr>
        <w:t>— * —</w:t>
      </w:r>
    </w:p>
    <w:p>
      <w:r>
        <w:br w:type="page"/>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